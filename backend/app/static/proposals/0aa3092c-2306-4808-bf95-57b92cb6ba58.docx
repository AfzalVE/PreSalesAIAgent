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LUTHER CORP CYBERSECURITY DEFENCE SYSTEM</w:t>
        <w:br/>
      </w:r>
      <w:r>
        <w:rPr>
          <w:i/>
          <w:color w:val="64748B"/>
          <w:sz w:val="28"/>
        </w:rPr>
        <w:t>Custom Software Engineering and Implementation Blueprint</w:t>
        <w:br/>
      </w:r>
    </w:p>
    <w:p>
      <w:pPr>
        <w:jc w:val="center"/>
      </w:pPr>
      <w:r>
        <w:t>Document Version: 1.0</w:t>
        <w:br/>
      </w:r>
      <w:r>
        <w:t>Estimated Budget: $40,000.00 USD</w:t>
        <w:br/>
      </w:r>
      <w:r>
        <w:t>Development Timeline: 16 Weeks</w:t>
        <w:br/>
      </w:r>
      <w:r>
        <w:t>Proposal Type: FULL</w:t>
        <w:br/>
      </w:r>
    </w:p>
    <w:p/>
    <w:p>
      <w:pPr>
        <w:spacing w:before="360" w:after="120"/>
      </w:pPr>
      <w:r>
        <w:rPr>
          <w:b/>
          <w:color w:val="1E3A8A"/>
          <w:sz w:val="30"/>
        </w:rPr>
        <w:t>1. Executive Summary</w:t>
      </w:r>
    </w:p>
    <w:p>
      <w:pPr>
        <w:pStyle w:val="ListBullet"/>
      </w:pPr>
      <w:r>
        <w:t>The Luther Corp Cybersecurity Defence System aims to provide a comprehensive defence against cyber threats, leveraging advanced technologies to safeguard against potential digital attacks.</w:t>
      </w:r>
    </w:p>
    <w:p>
      <w:pPr>
        <w:pStyle w:val="ListBullet"/>
      </w:pPr>
      <w:r>
        <w:t>The proposed system will utilize a combination of React, Node, Express, and MongoDB to ensure a robust and scalable solution.</w:t>
      </w:r>
    </w:p>
    <w:p>
      <w:pPr>
        <w:pStyle w:val="ListBullet"/>
      </w:pPr>
      <w:r>
        <w:t>Artificial Intelligence (AI) and Machine Learning (ML) will be integrated to improve threat detection and incident response.</w:t>
      </w:r>
    </w:p>
    <w:p>
      <w:pPr>
        <w:pStyle w:val="ListBullet"/>
      </w:pPr>
      <w:r>
        <w:t>The system will be designed with high-level scalability, security, and hosting considerations to ensure the protection of sensitive data.</w:t>
      </w:r>
    </w:p>
    <w:p>
      <w:pPr>
        <w:pStyle w:val="ListBullet"/>
      </w:pPr>
      <w:r>
        <w:t>The expected business outcomes include enhanced cybersecurity posture, improved incident response, and reduced risk of data breaches.</w:t>
      </w:r>
    </w:p>
    <w:p>
      <w:pPr>
        <w:pStyle w:val="ListBullet"/>
      </w:pPr>
      <w:r>
        <w:t>The system will be deployed on Amazon Web Services (AWS) with API Gateway, Lambda, and S3 to ensure a secure and reliable infrastructure.</w:t>
      </w:r>
    </w:p>
    <w:p>
      <w:pPr>
        <w:spacing w:before="360" w:after="120"/>
      </w:pPr>
      <w:r>
        <w:rPr>
          <w:b/>
          <w:color w:val="1E3A8A"/>
          <w:sz w:val="30"/>
        </w:rPr>
        <w:t>2. Proposed Solution &amp; Scope</w:t>
      </w:r>
    </w:p>
    <w:p>
      <w:pPr>
        <w:pStyle w:val="ListBullet"/>
      </w:pPr>
      <w:r>
        <w:t>Phase 1: Requirements Gathering and Analysis**</w:t>
      </w:r>
    </w:p>
    <w:p>
      <w:r>
        <w:t>In this phase, our team will conduct a thorough analysis of the current cybersecurity landscape and identify potential threats and vulnerabilities. We will work closely with stakeholders to gather business requirements and define the scope of the project. The team will also analyze existing workflows, identify user roles and permissions, define system behavior, and document any business rules or constraints. All gathered requirements will be reviewed, prioritized, and compiled into a detailed Software Requirements Specification (SRS) document.</w:t>
      </w:r>
    </w:p>
    <w:p>
      <w:pPr>
        <w:pStyle w:val="ListBullet"/>
      </w:pPr>
      <w:r>
        <w:t>Phase 2: System Design and Architecture**</w:t>
      </w:r>
    </w:p>
    <w:p>
      <w:r>
        <w:t>In this phase, our team will design a comprehensive architecture for the cybersecurity defence system. We will define the core functional scope and modules, primary user workflow, application security and authentication, core data management and reporting, and key integrations or administrative panels. The team will also develop a detailed system design document that outlines the technical specifications and infrastructure requirements.</w:t>
      </w:r>
    </w:p>
    <w:p>
      <w:pPr>
        <w:pStyle w:val="ListBullet"/>
      </w:pPr>
      <w:r>
        <w:t>Phase 3: Frontend Development**</w:t>
      </w:r>
    </w:p>
    <w:p>
      <w:r>
        <w:t>In this phase, our team will develop the frontend of the cybersecurity defence system using React.js with Vite and Redux. We will design a user-friendly and responsive interface that provides real-time threat intelligence and incident response capabilities. The team will also develop a customizable dashboard that allows users to monitor and analyze security-related data.</w:t>
      </w:r>
    </w:p>
    <w:p>
      <w:pPr>
        <w:pStyle w:val="ListBullet"/>
      </w:pPr>
      <w:r>
        <w:t>Phase 4: Backend Development**</w:t>
      </w:r>
    </w:p>
    <w:p>
      <w:r>
        <w:t>In this phase, our team will develop the backend of the cybersecurity defence system using Node.js with Express.js and GraphQL. We will design a robust and scalable API that integrates with various security tools and systems. The team will also develop a comprehensive data management system that stores and analyzes security-related data.</w:t>
      </w:r>
    </w:p>
    <w:p>
      <w:pPr>
        <w:pStyle w:val="ListBullet"/>
      </w:pPr>
      <w:r>
        <w:t>Phase 5: Artificial Intelligence and Machine Learning Integration**</w:t>
      </w:r>
    </w:p>
    <w:p>
      <w:r>
        <w:t>In this phase, our team will integrate AI and ML capabilities into the cybersecurity defence system. We will develop predictive models that detect and respond to potential threats in real-time. The team will also develop a natural language processing (NLP) module that analyzes and responds to security-related queries.</w:t>
      </w:r>
    </w:p>
    <w:p>
      <w:pPr>
        <w:pStyle w:val="ListBullet"/>
      </w:pPr>
      <w:r>
        <w:t>Phase 6: Testing and Quality Assurance**</w:t>
      </w:r>
    </w:p>
    <w:p>
      <w:r>
        <w:t>In this phase, our team will conduct thorough testing and quality assurance of the cybersecurity defence system. We will perform unit testing, integration testing, and system testing to ensure that the system meets the required specifications and is free from defects. The team will also conduct security testing and penetration testing to identify and mitigate potential vulnerabilities.</w:t>
      </w:r>
    </w:p>
    <w:p>
      <w:pPr>
        <w:pStyle w:val="ListBullet"/>
      </w:pPr>
      <w:r>
        <w:t>Phase 7: Deployment and Maintenance**</w:t>
      </w:r>
    </w:p>
    <w:p>
      <w:r>
        <w:t>In this phase, our team will deploy the cybersecurity defence system on AWS with API Gateway, Lambda, and S3. We will ensure that the system is properly configured and secured to prevent any potential attacks. The team will also provide ongoing maintenance and support to ensure that the system remains up-to-date and effective in detecting and responding to potential threats.</w:t>
      </w:r>
    </w:p>
    <w:p>
      <w:pPr>
        <w:spacing w:before="360" w:after="120"/>
      </w:pPr>
      <w:r>
        <w:rPr>
          <w:b/>
          <w:color w:val="1E3A8A"/>
          <w:sz w:val="30"/>
        </w:rPr>
        <w:t>3. Estimated Budget &amp; Cost Structure</w:t>
      </w:r>
    </w:p>
    <w:p>
      <w:r>
        <w:t>The total estimated cost for this custom software development solution is $40,000.00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 with Atlas and Elasticsearch</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React.js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 with API Gateway, Lambda, and S3</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(ML) and Natural Language Processing (NLP) using TensorFlow and NLTK</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design document</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Functional frontend with user-friendly interface</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Functional backend with robust API</w:t>
            </w:r>
          </w:p>
        </w:tc>
      </w:tr>
      <w:tr>
        <w:tc>
          <w:tcPr>
            <w:tcW w:type="dxa" w:w="3120"/>
            <w:tcMar>
              <w:top w:w="100" w:type="dxa"/>
              <w:bottom w:w="100" w:type="dxa"/>
              <w:left w:w="150" w:type="dxa"/>
              <w:right w:w="150" w:type="dxa"/>
            </w:tcMar>
          </w:tcPr>
          <w:p>
            <w:r>
              <w:t>Artificial Intelligence and Machine Learning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Integrated AI and ML capabilities</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Tested and validated system</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Deployed system with ongoing maintenance and support</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provide necessary infrastructure and equipment for testing and deployment.</w:t>
      </w:r>
    </w:p>
    <w:p>
      <w:r>
        <w:t>The client will provide access to third-party APIs and systems for integration.</w:t>
      </w:r>
    </w:p>
    <w:p>
      <w:r>
        <w:t>The AI and ML models will be trained on relevant data sets to ensure accuracy and effectiveness.</w:t>
      </w:r>
    </w:p>
    <w:p>
      <w:r>
        <w:t>The client will provide necessary security approvals and compliance documentation.</w:t>
      </w:r>
    </w:p>
    <w:p>
      <w:r>
        <w:t>The client will provide access to testing environment and security testing tools.</w:t>
      </w:r>
    </w:p>
    <w:p>
      <w:r>
        <w:t>The client will provide necessary deployment approvals and documentation.</w:t>
      </w:r>
    </w:p>
    <w:p>
      <w:r>
        <w:t>The client will provide ongoing maintenance and support resources.</w:t>
      </w:r>
    </w:p>
    <w:p>
      <w:pPr>
        <w:spacing w:before="240" w:after="80"/>
      </w:pPr>
      <w:r>
        <w:rPr>
          <w:b/>
          <w:color w:val="1E3A8A"/>
          <w:sz w:val="24"/>
        </w:rPr>
        <w:t>Risks &amp; Mitigation</w:t>
      </w:r>
    </w:p>
    <w:p>
      <w:r>
        <w:t>Risk: Changes in business requirements during development. Mitigation: Adopt Agile sprint planning with regular stakeholder reviews.</w:t>
      </w:r>
    </w:p>
    <w:p>
      <w:r>
        <w:t>Risk: Delays in receiving necessary infrastructure and equipment. Mitigation: Develop a contingency plan for alternative infrastructure and equipment.</w:t>
      </w:r>
    </w:p>
    <w:p>
      <w:r>
        <w:t>Risk: Integration issues with third-party APIs and systems. Mitigation: Develop a comprehensive integration testing plan.</w:t>
      </w:r>
    </w:p>
    <w:p>
      <w:r>
        <w:t>Risk: Inaccurate AI and ML models. Mitigation: Develop a comprehensive training and testing plan for AI and ML models.</w:t>
      </w:r>
    </w:p>
    <w:p>
      <w:r>
        <w:t>Risk: Security breaches during testing and deployment. Mitigation: Develop a comprehensive security testing plan and ensure necessary security approvals and compliance documentation.</w:t>
      </w:r>
    </w:p>
    <w:p>
      <w:r>
        <w:t>Risk: Delays in receiving necessary deployment approvals. Mitigation: Develop a contingency plan for alternative deployment strategies.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Lead Developer</w:t>
            </w:r>
          </w:p>
        </w:tc>
        <w:tc>
          <w:tcPr>
            <w:tcW w:type="dxa" w:w="3120"/>
            <w:tcMar>
              <w:top w:w="100" w:type="dxa"/>
              <w:bottom w:w="100" w:type="dxa"/>
              <w:left w:w="150" w:type="dxa"/>
              <w:right w:w="150" w:type="dxa"/>
            </w:tcMar>
          </w:tcPr>
          <w:p>
            <w:r>
              <w:t>800 Hours</w:t>
            </w:r>
          </w:p>
        </w:tc>
      </w:tr>
      <w:tr>
        <w:tc>
          <w:tcPr>
            <w:tcW w:type="dxa" w:w="3120"/>
            <w:tcMar>
              <w:top w:w="100" w:type="dxa"/>
              <w:bottom w:w="100" w:type="dxa"/>
              <w:left w:w="150" w:type="dxa"/>
              <w:right w:w="150" w:type="dxa"/>
            </w:tcMar>
          </w:tcPr>
          <w:p>
            <w:r>
              <w:t>Junior Software Engineer</w:t>
            </w:r>
          </w:p>
        </w:tc>
        <w:tc>
          <w:tcPr>
            <w:tcW w:type="dxa" w:w="3120"/>
            <w:tcMar>
              <w:top w:w="100" w:type="dxa"/>
              <w:bottom w:w="100" w:type="dxa"/>
              <w:left w:w="150" w:type="dxa"/>
              <w:right w:w="150" w:type="dxa"/>
            </w:tcMar>
          </w:tcPr>
          <w:p>
            <w:r>
              <w:t>Developer</w:t>
            </w:r>
          </w:p>
        </w:tc>
        <w:tc>
          <w:tcPr>
            <w:tcW w:type="dxa" w:w="3120"/>
            <w:tcMar>
              <w:top w:w="100" w:type="dxa"/>
              <w:bottom w:w="100" w:type="dxa"/>
              <w:left w:w="150" w:type="dxa"/>
              <w:right w:w="150" w:type="dxa"/>
            </w:tcMar>
          </w:tcPr>
          <w:p>
            <w:r>
              <w:t>400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200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200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100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