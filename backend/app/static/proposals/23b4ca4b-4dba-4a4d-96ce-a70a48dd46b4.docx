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HEALTHFIX</w:t>
        <w:br/>
      </w:r>
      <w:r>
        <w:rPr>
          <w:i/>
          <w:color w:val="64748B"/>
          <w:sz w:val="28"/>
        </w:rPr>
        <w:t>Custom Software Engineering and Implementation Blueprint</w:t>
        <w:br/>
      </w:r>
    </w:p>
    <w:p>
      <w:pPr>
        <w:jc w:val="center"/>
      </w:pPr>
      <w:r>
        <w:t>Document Version: 1.0</w:t>
        <w:br/>
      </w:r>
      <w:r>
        <w:t>Estimated Budget: $40,000.00 USD</w:t>
        <w:br/>
      </w:r>
      <w:r>
        <w:t>Development Timeline: 16 Weeks</w:t>
        <w:br/>
      </w:r>
      <w:r>
        <w:t>Proposal Type: FULL</w:t>
        <w:br/>
      </w:r>
    </w:p>
    <w:p/>
    <w:p>
      <w:pPr>
        <w:spacing w:before="360" w:after="120"/>
      </w:pPr>
      <w:r>
        <w:rPr>
          <w:b/>
          <w:color w:val="1E3A8A"/>
          <w:sz w:val="30"/>
        </w:rPr>
        <w:t>1. Executive Summary</w:t>
      </w:r>
    </w:p>
    <w:p>
      <w:pPr>
        <w:pStyle w:val="ListBullet"/>
      </w:pPr>
      <w:r>
        <w:t>The client requires a healthcare website for patients to check available slots and book appointments, addressing the need for efficient appointment management.</w:t>
      </w:r>
    </w:p>
    <w:p>
      <w:pPr>
        <w:pStyle w:val="ListBullet"/>
      </w:pPr>
      <w:r>
        <w:t>The proposed software solution will utilize React and Node.js to provide a user-friendly interface and robust backend functionality.</w:t>
      </w:r>
    </w:p>
    <w:p>
      <w:pPr>
        <w:pStyle w:val="ListBullet"/>
      </w:pPr>
      <w:r>
        <w:t>Artificial Intelligence (AI) will be leveraged to optimize appointment scheduling and improve patient engagement.</w:t>
      </w:r>
    </w:p>
    <w:p>
      <w:pPr>
        <w:pStyle w:val="ListBullet"/>
      </w:pPr>
      <w:r>
        <w:t>The expected business outcomes include increased patient satisfaction, reduced wait times, and improved healthcare provider efficiency.</w:t>
      </w:r>
    </w:p>
    <w:p>
      <w:pPr>
        <w:pStyle w:val="ListBullet"/>
      </w:pPr>
      <w:r>
        <w:t>The solution will be designed with high-level scalability, security, and hosting considerations to ensure reliability and data protection.</w:t>
      </w:r>
    </w:p>
    <w:p>
      <w:pPr>
        <w:pStyle w:val="ListBullet"/>
      </w:pPr>
      <w:r>
        <w:t>The proposed solution will integrate with existing healthcare systems to provide seamless data exchange and minimize disruptions.</w:t>
      </w:r>
    </w:p>
    <w:p>
      <w:pPr>
        <w:pStyle w:val="ListBullet"/>
      </w:pPr>
      <w:r>
        <w:t>The website will be optimized for mobile devices to cater to a wide range of patients and provide an enhanced user experience.</w:t>
      </w:r>
    </w:p>
    <w:p>
      <w:pPr>
        <w:pStyle w:val="ListBullet"/>
      </w:pPr>
      <w:r>
        <w:t>Regular updates and maintenance will be performed to ensure the website remains secure, efficient, and aligned with the client's evolving needs.</w:t>
      </w:r>
    </w:p>
    <w:p>
      <w:pPr>
        <w:spacing w:before="360" w:after="120"/>
      </w:pPr>
      <w:r>
        <w:rPr>
          <w:b/>
          <w:color w:val="1E3A8A"/>
          <w:sz w:val="30"/>
        </w:rPr>
        <w:t>2. Proposed Solution &amp; Scope</w:t>
      </w:r>
    </w:p>
    <w:p>
      <w:r>
        <w:t>The proposed solution for Healthfix will be developed in multiple phases: **Phase 1**: Requirements gathering and analysis, where the project team will work closely with stakeholders to identify and document the functional and non-functional requirements of the healthcare website. **Phase 2**: Database design and development, where the team will design and implement a robust database using PostgreSQL with PostGIS to store patient and appointment data. **Phase 3**: Backend development, where the team will develop a scalable and secure backend using Node.js with Express.js and GraphQL to handle appointment scheduling and patient management. **Phase 4**: Frontend development, where the team will design and implement a user-friendly interface using React with Vite and Redux to provide an enhanced patient experience. **Phase 5**: Integration and testing, where the team will integrate the frontend and backend components and perform thorough testing to ensure the website meets the required functionality and quality standards. **Phase 6**: Deployment and maintenance, where the team will deploy the website on AWS with Elastic Beanstalk and perform regular updates and maintenance to ensure the website remains secure, efficient, and aligned with the client's evolving needs.</w:t>
      </w:r>
    </w:p>
    <w:p>
      <w:pPr>
        <w:spacing w:before="360" w:after="120"/>
      </w:pPr>
      <w:r>
        <w:rPr>
          <w:b/>
          <w:color w:val="1E3A8A"/>
          <w:sz w:val="30"/>
        </w:rPr>
        <w:t>3. Estimated Budget &amp; Cost Structure</w:t>
      </w:r>
    </w:p>
    <w:p>
      <w:r>
        <w:t>The total estimated cost for this custom software development solution is $40,000.00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with PostGIS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with Elastic Beanstalk</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Not explicitly required but can be integrated using APIs or libraries for appointment scheduling optimization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Database Design and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Robust database with patient and appointment data</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Scalable and secure backend with appointment scheduling and patient management functionality</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User-friendly interface with enhanced patient experience</w:t>
            </w:r>
          </w:p>
        </w:tc>
      </w:tr>
      <w:tr>
        <w:tc>
          <w:tcPr>
            <w:tcW w:type="dxa" w:w="3120"/>
            <w:tcMar>
              <w:top w:w="100" w:type="dxa"/>
              <w:bottom w:w="100" w:type="dxa"/>
              <w:left w:w="150" w:type="dxa"/>
              <w:right w:w="150" w:type="dxa"/>
            </w:tcMar>
          </w:tcPr>
          <w:p>
            <w:r>
              <w:t>Integration and Testing</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Fully functional website with integrated frontend and backend components</w:t>
            </w:r>
          </w:p>
        </w:tc>
      </w:tr>
      <w:tr>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Deployed website on AWS with Elastic Beanstalk and regular updates and maintenance</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timely feedback and approval throughout the development process.</w:t>
      </w:r>
    </w:p>
    <w:p>
      <w:pPr>
        <w:pStyle w:val="ListBullet"/>
      </w:pPr>
      <w:r>
        <w:t>The client will ensure the availability of necessary infrastructure and resources.</w:t>
      </w:r>
    </w:p>
    <w:p>
      <w:pPr>
        <w:pStyle w:val="ListBullet"/>
      </w:pPr>
      <w:r>
        <w:t>The client will provide access to relevant stakeholders for requirements gathering and testing.</w:t>
      </w:r>
    </w:p>
    <w:p>
      <w:pPr>
        <w:pStyle w:val="ListBullet"/>
      </w:pPr>
      <w:r>
        <w:t>The development team will have access to necessary third-party APIs and libraries.</w:t>
      </w:r>
    </w:p>
    <w:p>
      <w:pPr>
        <w:pStyle w:val="ListBullet"/>
      </w:pPr>
      <w:r>
        <w:t>The client will ensure the availability of testing environments and security approvals.</w:t>
      </w:r>
    </w:p>
    <w:p>
      <w:pPr>
        <w:pStyle w:val="ListBullet"/>
      </w:pPr>
      <w:r>
        <w:t>The development team will work closely with the client to identify and mitigate potential risks and issues.</w:t>
      </w:r>
    </w:p>
    <w:p>
      <w:pPr>
        <w:pStyle w:val="ListBullet"/>
      </w:pPr>
      <w:r>
        <w:t>The client will provide necessary documentation and support for deployment and maintenance.</w:t>
      </w:r>
    </w:p>
    <w:p>
      <w:pPr>
        <w:pStyle w:val="ListBullet"/>
      </w:pPr>
      <w:r>
        <w:t>The development team will adhere to industry-standard security and quality guidelines.</w:t>
      </w:r>
    </w:p>
    <w:p>
      <w:pPr>
        <w:pStyle w:val="ListBullet"/>
      </w:pPr>
      <w:r>
        <w:t>The client will ensure compliance with relevant regulatory requirements and standards.</w:t>
      </w:r>
    </w:p>
    <w:p>
      <w:pPr>
        <w:spacing w:before="240" w:after="80"/>
      </w:pPr>
      <w:r>
        <w:rPr>
          <w:b/>
          <w:color w:val="1E3A8A"/>
          <w:sz w:val="24"/>
        </w:rPr>
        <w:t>Risks &amp; Mitigation</w:t>
      </w:r>
    </w:p>
    <w:p>
      <w:pPr>
        <w:pStyle w:val="ListBullet"/>
      </w:pPr>
      <w:r>
        <w:t>Changes in business requirements during development: Mitigation - Adopt Agile sprint planning with regular stakeholder reviews.</w:t>
      </w:r>
    </w:p>
    <w:p>
      <w:pPr>
        <w:pStyle w:val="ListBullet"/>
      </w:pPr>
      <w:r>
        <w:t>Delays in client feedback and approval: Mitigation - Establish clear communication channels and deadlines.</w:t>
      </w:r>
    </w:p>
    <w:p>
      <w:pPr>
        <w:pStyle w:val="ListBullet"/>
      </w:pPr>
      <w:r>
        <w:t>Insufficient infrastructure and resources: Mitigation - Conduct thorough infrastructure and resource assessments.</w:t>
      </w:r>
    </w:p>
    <w:p>
      <w:pPr>
        <w:pStyle w:val="ListBullet"/>
      </w:pPr>
      <w:r>
        <w:t>Integration issues with third-party APIs: Mitigation - Conduct thorough testing and quality assurance.</w:t>
      </w:r>
    </w:p>
    <w:p>
      <w:pPr>
        <w:pStyle w:val="ListBullet"/>
      </w:pPr>
      <w:r>
        <w:t>Security vulnerabilities: Mitigation - Implement industry-standard security measures and conduct regular security audits.</w:t>
      </w:r>
    </w:p>
    <w:p>
      <w:pPr>
        <w:pStyle w:val="ListBullet"/>
      </w:pPr>
      <w:r>
        <w:t>Deployment issues: Mitigation - Conduct thorough testing and quality assurance, and establish clear deployment procedures.</w:t>
      </w:r>
    </w:p>
    <w:p>
      <w:pPr>
        <w:pStyle w:val="ListBullet"/>
      </w:pPr>
      <w:r>
        <w:t>Maintenance and update issues: Mitigation - Establish clear maintenance and update procedures, and conduct regular reviews and assessments.</w:t>
      </w:r>
    </w:p>
    <w:p>
      <w:pPr>
        <w:pStyle w:val="ListBullet"/>
      </w:pPr>
      <w:r>
        <w:t>Regulatory compliance issues: Mitigation - Conduct thorough regulatory compliance assessments and establish clear compliance procedures.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Developer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Junior Developer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240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