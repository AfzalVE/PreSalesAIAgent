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ZENCART COMMERCE PLATFORM</w:t>
        <w:br/>
      </w:r>
      <w:r>
        <w:rPr>
          <w:i/>
          <w:color w:val="64748B"/>
          <w:sz w:val="28"/>
        </w:rPr>
        <w:t>Custom Software Engineering and Implementation Blueprint</w:t>
        <w:br/>
      </w:r>
    </w:p>
    <w:p>
      <w:pPr>
        <w:jc w:val="center"/>
      </w:pPr>
      <w:r>
        <w:t>Document Version: 1.0</w:t>
        <w:br/>
      </w:r>
      <w:r>
        <w:t>Estimated Budget: $2,500.00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modern multi-vendor e-commerce platform to facilitate product browsing, search, wishlist management, secure checkout, and vendor product management.</w:t>
      </w:r>
    </w:p>
    <w:p>
      <w:pPr>
        <w:pStyle w:val="ListBullet"/>
      </w:pPr>
      <w:r>
        <w:t>The proposed software solution will utilize React, Node.js, PostgreSQL, and AWS to deliver a scalable, secure, and user-friendly platform.</w:t>
      </w:r>
    </w:p>
    <w:p>
      <w:pPr>
        <w:pStyle w:val="ListBullet"/>
      </w:pPr>
      <w:r>
        <w:t>Artificial Intelligence (AI) will be integrated to enhance product search and recommendation capabilities, improving the overall customer experience.</w:t>
      </w:r>
    </w:p>
    <w:p>
      <w:pPr>
        <w:pStyle w:val="ListBullet"/>
      </w:pPr>
      <w:r>
        <w:t>The expected business outcomes include increased sales, improved customer satisfaction, and enhanced vendor management.</w:t>
      </w:r>
    </w:p>
    <w:p>
      <w:pPr>
        <w:pStyle w:val="ListBullet"/>
      </w:pPr>
      <w:r>
        <w:t>The platform will be designed with high-level scalability, security, and hosting considerations to ensure seamless performance and data protection.</w:t>
      </w:r>
    </w:p>
    <w:p>
      <w:pPr>
        <w:pStyle w:val="ListBullet"/>
      </w:pPr>
      <w:r>
        <w:t>The proposed solution will be developed using an Agile approach, ensuring flexibility and adaptability to changing business requirements.</w:t>
      </w:r>
    </w:p>
    <w:p>
      <w:pPr>
        <w:pStyle w:val="ListBullet"/>
      </w:pPr>
      <w:r>
        <w:t>The platform will be deployed on AWS, utilizing S3, Lambda, and API Gateway to ensure scalability and reliability.</w:t>
      </w:r>
    </w:p>
    <w:p>
      <w:pPr>
        <w:pStyle w:val="ListBullet"/>
      </w:pPr>
      <w:r>
        <w:t>The proposed solution will be developed as a Minimum Viable Product (MVP), allowing for iterative development and continuous improvement.</w:t>
      </w:r>
    </w:p>
    <w:p>
      <w:pPr>
        <w:spacing w:before="360" w:after="120"/>
      </w:pPr>
      <w:r>
        <w:rPr>
          <w:b/>
          <w:color w:val="1E3A8A"/>
          <w:sz w:val="30"/>
        </w:rPr>
        <w:t>2. Proposed Solution &amp; Scope</w:t>
      </w:r>
    </w:p>
    <w:p>
      <w:pPr>
        <w:pStyle w:val="ListBullet"/>
      </w:pPr>
      <w:r>
        <w:t>Phase 1: Requirements Gathering and Analysis**</w:t>
      </w:r>
    </w:p>
    <w:p>
      <w:r>
        <w:t>The team will conduct stakeholder interviews, workshops, and surveys to gather business requirements and identify user roles and permissions. The team will analyze existing workflows, define system behavior, and document any business rules or constraints. All gathered requirements will be reviewed, prioritized, and compiled into a detailed Software Requirements Specification (SRS) document.</w:t>
      </w:r>
    </w:p>
    <w:p>
      <w:pPr>
        <w:pStyle w:val="ListBullet"/>
      </w:pPr>
      <w:r>
        <w:t>Phase 2: System Design and Architecture**</w:t>
      </w:r>
    </w:p>
    <w:p>
      <w:r>
        <w:t>The team will design the system architecture, including the database schema, backend API, and frontend components. The team will select the most suitable technologies, including PostgreSQL, Node.js, Express.js, React, and AWS. The team will also design the user interface, including the layout, navigation, and user experience.</w:t>
      </w:r>
    </w:p>
    <w:p>
      <w:pPr>
        <w:pStyle w:val="ListBullet"/>
      </w:pPr>
      <w:r>
        <w:t>Phase 3: Backend Development**</w:t>
      </w:r>
    </w:p>
    <w:p>
      <w:r>
        <w:t>The team will develop the backend API using Node.js and Express.js, including secure authentication and authorization. The team will also develop the database schema using PostgreSQL and integrate it with the backend API.</w:t>
      </w:r>
    </w:p>
    <w:p>
      <w:pPr>
        <w:pStyle w:val="ListBullet"/>
      </w:pPr>
      <w:r>
        <w:t>Phase 4: Frontend Development**</w:t>
      </w:r>
    </w:p>
    <w:p>
      <w:r>
        <w:t>The team will develop the frontend components using React and Vite, including the user interface, layout, and navigation. The team will also integrate the frontend components with the backend API.</w:t>
      </w:r>
    </w:p>
    <w:p>
      <w:pPr>
        <w:pStyle w:val="ListBullet"/>
      </w:pPr>
      <w:r>
        <w:t>Phase 5: Artificial Intelligence Integration**</w:t>
      </w:r>
    </w:p>
    <w:p>
      <w:r>
        <w:t>The team will integrate Artificial Intelligence (AI) using machine learning algorithms to enhance product search and recommendation capabilities.</w:t>
      </w:r>
    </w:p>
    <w:p>
      <w:pPr>
        <w:pStyle w:val="ListBullet"/>
      </w:pPr>
      <w:r>
        <w:t>Phase 6: Testing and Quality Assurance**</w:t>
      </w:r>
    </w:p>
    <w:p>
      <w:r>
        <w:t>The team will conduct unit testing, integration testing, and system testing to ensure the platform meets the required quality and functionality standards.</w:t>
      </w:r>
    </w:p>
    <w:p>
      <w:pPr>
        <w:pStyle w:val="ListBullet"/>
      </w:pPr>
      <w:r>
        <w:t>Phase 7: Deployment and Maintenance**</w:t>
      </w:r>
    </w:p>
    <w:p>
      <w:r>
        <w:t>The team will deploy the platform on AWS, utilizing S3, Lambda, and API Gateway. The team will also provide ongoing maintenance and support to ensure the platform remains secure, scalable, and reliable.</w:t>
      </w:r>
    </w:p>
    <w:p>
      <w:pPr>
        <w:spacing w:before="360" w:after="120"/>
      </w:pPr>
      <w:r>
        <w:rPr>
          <w:b/>
          <w:color w:val="1E3A8A"/>
          <w:sz w:val="30"/>
        </w:rPr>
        <w:t>3. Estimated Budget &amp; Cost Structure</w:t>
      </w:r>
    </w:p>
    <w:p>
      <w:r>
        <w:t>The total estimated cost for this custom software development solution is $2,500.00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S3, Lambda, API Gateway</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using scikit-learn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Architecture Design, Database Schema</w:t>
            </w:r>
          </w:p>
        </w:tc>
      </w:tr>
      <w:tr>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Architecture, Database Schema, Backend API, Frontend Components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Backend API, Database Schema, Authentication and Authorization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User Interface, Layout, Navigation, Frontend Components</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Integrated AI-powered Product Search and Recommendation</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Tested and Validated Platform</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Deployed and Configured Platform on AWS</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stakeholders and subject matter experts for requirements gathering and analysis.</w:t>
      </w:r>
    </w:p>
    <w:p>
      <w:pPr>
        <w:pStyle w:val="ListBullet"/>
      </w:pPr>
      <w:r>
        <w:t>The client will provide the necessary infrastructure and resources for development and testing.</w:t>
      </w:r>
    </w:p>
    <w:p>
      <w:pPr>
        <w:pStyle w:val="ListBullet"/>
      </w:pPr>
      <w:r>
        <w:t>The client will provide access to third-party APIs and services for integration.</w:t>
      </w:r>
    </w:p>
    <w:p>
      <w:pPr>
        <w:pStyle w:val="ListBullet"/>
      </w:pPr>
      <w:r>
        <w:t>The client will provide the necessary security approvals and compliance documentation.</w:t>
      </w:r>
    </w:p>
    <w:p>
      <w:pPr>
        <w:pStyle w:val="ListBullet"/>
      </w:pPr>
      <w:r>
        <w:t>The client will provide the necessary deployment approvals and configuration.</w:t>
      </w:r>
    </w:p>
    <w:p>
      <w:pPr>
        <w:pStyle w:val="ListBullet"/>
      </w:pPr>
      <w:r>
        <w:t>The client will provide ongoing maintenance and support resources.</w:t>
      </w:r>
    </w:p>
    <w:p>
      <w:pPr>
        <w:pStyle w:val="ListBullet"/>
      </w:pPr>
      <w:r>
        <w:t>The client will provide access to Artificial Intelligence models and training data.</w:t>
      </w:r>
    </w:p>
    <w:p>
      <w:pPr>
        <w:pStyle w:val="ListBullet"/>
      </w:pPr>
      <w:r>
        <w:t>The client will provide access to testing environment and security testing tools.</w:t>
      </w:r>
    </w:p>
    <w:p>
      <w:pPr>
        <w:pStyle w:val="ListBullet"/>
      </w:pPr>
      <w:r>
        <w:t>The client will provide access to deployment environment and configuration tools.</w:t>
      </w:r>
    </w:p>
    <w:p>
      <w:pPr>
        <w:pStyle w:val="ListBullet"/>
      </w:pPr>
      <w:r>
        <w:t>The client will provide access to monitoring and logging tools.</w:t>
      </w:r>
    </w:p>
    <w:p>
      <w:pPr>
        <w:spacing w:before="240" w:after="80"/>
      </w:pPr>
      <w:r>
        <w:rPr>
          <w:b/>
          <w:color w:val="1E3A8A"/>
          <w:sz w:val="24"/>
        </w:rPr>
        <w:t>Risks &amp; Mitigation</w:t>
      </w:r>
    </w:p>
    <w:p>
      <w:pPr>
        <w:pStyle w:val="ListBullet"/>
      </w:pPr>
      <w:r>
        <w:t>Risk: Changes in business requirements during development.</w:t>
      </w:r>
    </w:p>
    <w:p>
      <w:r>
        <w:t>Mitigation: Adopt Agile sprint planning with regular stakeholder reviews.</w:t>
      </w:r>
    </w:p>
    <w:p>
      <w:pPr>
        <w:pStyle w:val="ListBullet"/>
      </w:pPr>
      <w:r>
        <w:t>Risk: Delays in receiving necessary infrastructure and resources.</w:t>
      </w:r>
    </w:p>
    <w:p>
      <w:r>
        <w:t>Mitigation: Develop a contingency plan and identify alternative resources.</w:t>
      </w:r>
    </w:p>
    <w:p>
      <w:pPr>
        <w:pStyle w:val="ListBullet"/>
      </w:pPr>
      <w:r>
        <w:t>Risk: Integration issues with third-party APIs and services.</w:t>
      </w:r>
    </w:p>
    <w:p>
      <w:r>
        <w:t>Mitigation: Develop a comprehensive integration testing plan and identify alternative APIs and services.</w:t>
      </w:r>
    </w:p>
    <w:p>
      <w:pPr>
        <w:pStyle w:val="ListBullet"/>
      </w:pPr>
      <w:r>
        <w:t>Risk: Security vulnerabilities and compliance issues.</w:t>
      </w:r>
    </w:p>
    <w:p>
      <w:r>
        <w:t>Mitigation: Develop a comprehensive security testing plan and identify necessary security approvals and compliance documentation.</w:t>
      </w:r>
    </w:p>
    <w:p>
      <w:pPr>
        <w:pStyle w:val="ListBullet"/>
      </w:pPr>
      <w:r>
        <w:t>Risk: Deployment issues and configuration problems.</w:t>
      </w:r>
    </w:p>
    <w:p>
      <w:r>
        <w:t>Mitigation: Develop a comprehensive deployment plan and identify necessary deployment approvals and configuration.</w:t>
      </w:r>
    </w:p>
    <w:p>
      <w:pPr>
        <w:pStyle w:val="ListBullet"/>
      </w:pPr>
      <w:r>
        <w:t>Risk: Artificial Intelligence model performance issues.</w:t>
      </w:r>
    </w:p>
    <w:p>
      <w:r>
        <w:t>Mitigation: Develop a comprehensive testing plan and identify necessary Artificial Intelligence models and training data.</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Artificial Intelligence Engineer</w:t>
            </w:r>
          </w:p>
        </w:tc>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