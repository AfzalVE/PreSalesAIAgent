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INVENTORY MANAGEMENT SYSTEM</w:t>
        <w:br/>
      </w:r>
      <w:r>
        <w:rPr>
          <w:i/>
          <w:color w:val="64748B"/>
          <w:sz w:val="28"/>
        </w:rPr>
        <w:t>Custom Software Engineering and Implementation Blueprint</w:t>
        <w:br/>
      </w:r>
    </w:p>
    <w:p>
      <w:pPr>
        <w:jc w:val="center"/>
      </w:pPr>
      <w:r>
        <w:t>Document Version: 1.0</w:t>
        <w:br/>
      </w:r>
      <w:r>
        <w:t>Estimated Budget: $2,500.00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web-based inventory management system to track and manage products, orders, and inventory levels.</w:t>
      </w:r>
    </w:p>
    <w:p>
      <w:pPr>
        <w:pStyle w:val="ListBullet"/>
      </w:pPr>
      <w:r>
        <w:t>The proposed system will utilize React and Node.js to provide a scalable and secure solution.</w:t>
      </w:r>
    </w:p>
    <w:p>
      <w:pPr>
        <w:pStyle w:val="ListBullet"/>
      </w:pPr>
      <w:r>
        <w:t>Artificial Intelligence (AI) will be used to analyze sales trends and optimize inventory levels.</w:t>
      </w:r>
    </w:p>
    <w:p>
      <w:pPr>
        <w:pStyle w:val="ListBullet"/>
      </w:pPr>
      <w:r>
        <w:t>The system will provide real-time updates, automated reporting, and alerts for low stock levels.</w:t>
      </w:r>
    </w:p>
    <w:p>
      <w:pPr>
        <w:pStyle w:val="ListBullet"/>
      </w:pPr>
      <w:r>
        <w:t>The expected business outcomes include improved inventory management, reduced stockouts, and increased efficiency.</w:t>
      </w:r>
    </w:p>
    <w:p>
      <w:pPr>
        <w:pStyle w:val="ListBullet"/>
      </w:pPr>
      <w:r>
        <w:t>The system will be hosted on Amazon Web Services (AWS) to ensure high availability and security.</w:t>
      </w:r>
    </w:p>
    <w:p>
      <w:pPr>
        <w:pStyle w:val="ListBullet"/>
      </w:pPr>
      <w:r>
        <w:t>The proposed system will be developed using an Agile approach to ensure flexibility and adaptability to changing business requirements.</w:t>
      </w:r>
    </w:p>
    <w:p>
      <w:pPr>
        <w:spacing w:before="360" w:after="120"/>
      </w:pPr>
      <w:r>
        <w:rPr>
          <w:b/>
          <w:color w:val="1E3A8A"/>
          <w:sz w:val="30"/>
        </w:rPr>
        <w:t>2. Proposed Solution &amp; Scope</w:t>
      </w:r>
    </w:p>
    <w:p>
      <w:pPr>
        <w:pStyle w:val="ListBullet"/>
      </w:pPr>
      <w:r>
        <w:t>Phase 1: Requirements Gathering**</w:t>
      </w:r>
    </w:p>
    <w:p>
      <w:r>
        <w:t>In this phase, our team will work closely with the client to gather and document the business requirements for the inventory management system. This will include identifying the key features and functionalities required, such as product tracking, order management, and inventory level reporting. Our team will also analyze existing workflows, identify user roles and permissions, define system behavior, and document any business rules or constraints. All gathered requirements will be reviewed, prioritized, and compiled into a detailed Software Requirements Specification (SRS) document.</w:t>
      </w:r>
    </w:p>
    <w:p>
      <w:pPr>
        <w:pStyle w:val="ListBullet"/>
      </w:pPr>
      <w:r>
        <w:t>Phase 2: System Design**</w:t>
      </w:r>
    </w:p>
    <w:p>
      <w:r>
        <w:t>In this phase, our team will design the architecture of the inventory management system. This will include designing the database schema, defining the backend and frontend architectures, and identifying the key integrations required. Our team will also define the system's security and authentication mechanisms, such as user authentication and authorization. The design will be documented in a detailed Design Document, which will serve as the foundation for the development phase.</w:t>
      </w:r>
    </w:p>
    <w:p>
      <w:pPr>
        <w:pStyle w:val="ListBullet"/>
      </w:pPr>
      <w:r>
        <w:t>Phase 3: Backend Development**</w:t>
      </w:r>
    </w:p>
    <w:p>
      <w:r>
        <w:t>In this phase, our team will develop the backend of the inventory management system using Node.js with Express.js. This will include developing the RESTful APIs for product tracking, order management, and inventory level reporting. Our team will also implement the security and authentication mechanisms defined in the design phase. The backend will be developed using a test-driven development approach to ensure that the code is robust and reliable.</w:t>
      </w:r>
    </w:p>
    <w:p>
      <w:pPr>
        <w:pStyle w:val="ListBullet"/>
      </w:pPr>
      <w:r>
        <w:t>Phase 4: Frontend Development**</w:t>
      </w:r>
    </w:p>
    <w:p>
      <w:r>
        <w:t>In this phase, our team will develop the frontend of the inventory management system using React with Vite. This will include developing the user interface for product tracking, order management, and inventory level reporting. Our team will also implement the real-time updates and automated reporting features. The frontend will be developed using a responsive design approach to ensure that the system is accessible on various devices.</w:t>
      </w:r>
    </w:p>
    <w:p>
      <w:pPr>
        <w:pStyle w:val="ListBullet"/>
      </w:pPr>
      <w:r>
        <w:t>Phase 5: Artificial Intelligence Integration**</w:t>
      </w:r>
    </w:p>
    <w:p>
      <w:r>
        <w:t>In this phase, our team will integrate Artificial Intelligence (AI) into the inventory management system to analyze sales trends and optimize inventory levels. This will include developing machine learning models using historical sales data and integrating the models with the backend APIs. The AI integration will provide real-time recommendations for inventory optimization.</w:t>
      </w:r>
    </w:p>
    <w:p>
      <w:pPr>
        <w:pStyle w:val="ListBullet"/>
      </w:pPr>
      <w:r>
        <w:t>Phase 6: Testing and Quality Assurance**</w:t>
      </w:r>
    </w:p>
    <w:p>
      <w:r>
        <w:t>In this phase, our team will test the inventory management system to ensure that it meets the business requirements and is free from defects. This will include performing unit testing, integration testing, and system testing. Our team will also perform security testing and performance validation to ensure that the system is secure and scalable.</w:t>
      </w:r>
    </w:p>
    <w:p>
      <w:pPr>
        <w:pStyle w:val="ListBullet"/>
      </w:pPr>
      <w:r>
        <w:t>Phase 7: Deployment**</w:t>
      </w:r>
    </w:p>
    <w:p>
      <w:r>
        <w:t>In this phase, our team will deploy the inventory management system on Amazon Web Services (AWS) to ensure high availability and security. This will include configuring the cloud infrastructure, deploying the backend and frontend, and configuring the security and authentication mechanisms. The deployment will be done using a continuous integration and continuous deployment approach to ensure that the system is always up-to-date and available.</w:t>
      </w:r>
    </w:p>
    <w:p>
      <w:pPr>
        <w:spacing w:before="360" w:after="120"/>
      </w:pPr>
      <w:r>
        <w:rPr>
          <w:b/>
          <w:color w:val="1E3A8A"/>
          <w:sz w:val="30"/>
        </w:rPr>
        <w:t>3. Estimated Budget &amp; Cost Structure</w:t>
      </w:r>
    </w:p>
    <w:p>
      <w:r>
        <w:t>The total estimated cost for this custom software development solution is $2,500.00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using Historical Sales Data</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Architecture Design, Database Schema</w:t>
            </w:r>
          </w:p>
        </w:tc>
      </w:tr>
      <w:tr>
        <w:tc>
          <w:tcPr>
            <w:tcW w:type="dxa" w:w="3120"/>
            <w:tcMar>
              <w:top w:w="100" w:type="dxa"/>
              <w:bottom w:w="100" w:type="dxa"/>
              <w:left w:w="150" w:type="dxa"/>
              <w:right w:w="150" w:type="dxa"/>
            </w:tcMar>
          </w:tcPr>
          <w:p>
            <w:r>
              <w:t>System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Design Document</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User Interface with Real-time Updates</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Machine Learning Models for Inventory Optimization</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 Reports, Security Validation,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historical sales data for AI model development.</w:t>
      </w:r>
    </w:p>
    <w:p>
      <w:pPr>
        <w:pStyle w:val="ListBullet"/>
      </w:pPr>
      <w:r>
        <w:t>The client will provide feedback on the system design and development progress.</w:t>
      </w:r>
    </w:p>
    <w:p>
      <w:pPr>
        <w:pStyle w:val="ListBullet"/>
      </w:pPr>
      <w:r>
        <w:t>The client will provide access to the production environment for deployment.</w:t>
      </w:r>
    </w:p>
    <w:p>
      <w:pPr>
        <w:pStyle w:val="ListBullet"/>
      </w:pPr>
      <w:r>
        <w:t>The client will provide security approvals for the system.</w:t>
      </w:r>
    </w:p>
    <w:p>
      <w:pPr>
        <w:pStyle w:val="ListBullet"/>
      </w:pPr>
      <w:r>
        <w:t>The client will provide testing environment for quality assurance.</w:t>
      </w:r>
    </w:p>
    <w:p>
      <w:pPr>
        <w:pStyle w:val="ListBullet"/>
      </w:pPr>
      <w:r>
        <w:t>The client will provide deployment approvals for the system.</w:t>
      </w:r>
    </w:p>
    <w:p>
      <w:pPr>
        <w:pStyle w:val="ListBullet"/>
      </w:pPr>
      <w:r>
        <w:t>The client will provide infrastructure for the system.</w:t>
      </w:r>
    </w:p>
    <w:p>
      <w:pPr>
        <w:pStyle w:val="ListBullet"/>
      </w:pPr>
      <w:r>
        <w:t>The client will provide third-party APIs for integration.</w:t>
      </w:r>
    </w:p>
    <w:p>
      <w:pPr>
        <w:pStyle w:val="ListBullet"/>
      </w:pPr>
      <w:r>
        <w:t>The client will provide availability of stakeholders for feedback and testing.</w:t>
      </w:r>
    </w:p>
    <w:p>
      <w:pPr>
        <w:spacing w:before="240" w:after="80"/>
      </w:pPr>
      <w:r>
        <w:rPr>
          <w:b/>
          <w:color w:val="1E3A8A"/>
          <w:sz w:val="24"/>
        </w:rPr>
        <w:t>Risks &amp; Mitigation</w:t>
      </w:r>
    </w:p>
    <w:p>
      <w:pPr>
        <w:pStyle w:val="ListBullet"/>
      </w:pPr>
      <w:r>
        <w:t>Risk: Changes in business requirements during development.</w:t>
      </w:r>
    </w:p>
    <w:p>
      <w:pPr>
        <w:pStyle w:val="ListBullet"/>
      </w:pPr>
      <w:r>
        <w:t>Mitigation: Adopt Agile sprint planning with regular stakeholder reviews.</w:t>
      </w:r>
    </w:p>
    <w:p>
      <w:pPr>
        <w:pStyle w:val="ListBullet"/>
      </w:pPr>
      <w:r>
        <w:t>Risk: Delays in receiving feedback from the client.</w:t>
      </w:r>
    </w:p>
    <w:p>
      <w:pPr>
        <w:pStyle w:val="ListBullet"/>
      </w:pPr>
      <w:r>
        <w:t>Mitigation: Establish clear communication channels and deadlines for feedback.</w:t>
      </w:r>
    </w:p>
    <w:p>
      <w:pPr>
        <w:pStyle w:val="ListBullet"/>
      </w:pPr>
      <w:r>
        <w:t>Risk: Technical difficulties with AI model development.</w:t>
      </w:r>
    </w:p>
    <w:p>
      <w:pPr>
        <w:pStyle w:val="ListBullet"/>
      </w:pPr>
      <w:r>
        <w:t>Mitigation: Allocate additional resources for AI model development and testing.</w:t>
      </w:r>
    </w:p>
    <w:p>
      <w:pPr>
        <w:pStyle w:val="ListBullet"/>
      </w:pPr>
      <w:r>
        <w:t>Risk: Security vulnerabilities in the system.</w:t>
      </w:r>
    </w:p>
    <w:p>
      <w:pPr>
        <w:pStyle w:val="ListBullet"/>
      </w:pPr>
      <w:r>
        <w:t>Mitigation: Perform regular security testing and validation.</w:t>
      </w:r>
    </w:p>
    <w:p>
      <w:pPr>
        <w:pStyle w:val="ListBullet"/>
      </w:pPr>
      <w:r>
        <w:t>Risk: Performance issues with the system.</w:t>
      </w:r>
    </w:p>
    <w:p>
      <w:pPr>
        <w:pStyle w:val="ListBullet"/>
      </w:pPr>
      <w:r>
        <w:t>Mitigation: Perform regular performance testing and optimization.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Data Scientist</w:t>
            </w:r>
          </w:p>
        </w:tc>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