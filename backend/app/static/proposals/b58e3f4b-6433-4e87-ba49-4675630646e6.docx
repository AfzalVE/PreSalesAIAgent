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ABHIJIT RETAIL PORTAL</w:t>
        <w:br/>
      </w:r>
      <w:r>
        <w:rPr>
          <w:i/>
          <w:color w:val="64748B"/>
          <w:sz w:val="28"/>
        </w:rPr>
        <w:t>Custom Software Engineering and Implementation Blueprint</w:t>
        <w:br/>
      </w:r>
    </w:p>
    <w:p>
      <w:pPr>
        <w:jc w:val="center"/>
      </w:pPr>
      <w:r>
        <w:t>Document Version: 1.0</w:t>
        <w:br/>
      </w:r>
      <w:r>
        <w:t>Estimated Budget: $2,500.00 USD</w:t>
        <w:br/>
      </w:r>
      <w:r>
        <w:t>Development Timeline: 6 Weeks</w:t>
        <w:br/>
      </w:r>
      <w:r>
        <w:t>Proposal Type: MVP</w:t>
        <w:br/>
      </w:r>
    </w:p>
    <w:p/>
    <w:p>
      <w:pPr>
        <w:spacing w:before="360" w:after="120"/>
      </w:pPr>
      <w:r>
        <w:rPr>
          <w:b/>
          <w:color w:val="1E3A8A"/>
          <w:sz w:val="30"/>
        </w:rPr>
        <w:t>1. Executive Summary</w:t>
      </w:r>
    </w:p>
    <w:p>
      <w:pPr>
        <w:pStyle w:val="ListBullet"/>
      </w:pPr>
      <w:r>
        <w:t>The client requires a web-based retail store for online shopping, providing a seamless user experience, secure payment gateways, and efficient order management.</w:t>
      </w:r>
    </w:p>
    <w:p>
      <w:pPr>
        <w:pStyle w:val="ListBullet"/>
      </w:pPr>
      <w:r>
        <w:t>The proposed software solution is necessary to enhance customer engagement, improve sales, and increase revenue.</w:t>
      </w:r>
    </w:p>
    <w:p>
      <w:pPr>
        <w:pStyle w:val="ListBullet"/>
      </w:pPr>
      <w:r>
        <w:t>The use of React and Node.js will improve the process by providing a scalable, secure, and efficient platform for online shopping.</w:t>
      </w:r>
    </w:p>
    <w:p>
      <w:pPr>
        <w:pStyle w:val="ListBullet"/>
      </w:pPr>
      <w:r>
        <w:t>The expected business outcomes include increased customer satisfaction, improved sales, and enhanced competitiveness in the market.</w:t>
      </w:r>
    </w:p>
    <w:p>
      <w:pPr>
        <w:pStyle w:val="ListBullet"/>
      </w:pPr>
      <w:r>
        <w:t>The solution will be designed with high-level scalability, security, and hosting considerations, utilizing Amazon Web Services (AWS) for cloud infrastructure and PostgreSQL for database management.</w:t>
      </w:r>
    </w:p>
    <w:p>
      <w:pPr>
        <w:pStyle w:val="ListBullet"/>
      </w:pPr>
      <w:r>
        <w:t>The proposed solution will also incorporate secure payment gateways, ensuring the protection of sensitive customer information.</w:t>
      </w:r>
    </w:p>
    <w:p>
      <w:pPr>
        <w:pStyle w:val="ListBullet"/>
      </w:pPr>
      <w:r>
        <w:t>The use of Artificial Intelligence (AI) is not explicitly required for this project, but it can be explored in the future to enhance customer experience and personalize product recommendations.</w:t>
      </w:r>
    </w:p>
    <w:p>
      <w:pPr>
        <w:pStyle w:val="ListBullet"/>
      </w:pPr>
      <w:r>
        <w:t>The solution will be designed to be flexible and adaptable to changing business requirements, with a focus on delivering a high-quality Minimum Viable Product (MVP) within the estimated timeline of 6 weeks.</w:t>
      </w:r>
    </w:p>
    <w:p>
      <w:pPr>
        <w:spacing w:before="360" w:after="120"/>
      </w:pPr>
      <w:r>
        <w:rPr>
          <w:b/>
          <w:color w:val="1E3A8A"/>
          <w:sz w:val="30"/>
        </w:rPr>
        <w:t>2. Proposed Solution &amp; Scope</w:t>
      </w:r>
    </w:p>
    <w:p>
      <w:pPr>
        <w:pStyle w:val="ListBullet"/>
      </w:pPr>
      <w:r>
        <w:t>Core functional scope includes user registration, product browsing, shopping cart management, secure payment processing, and order management.</w:t>
      </w:r>
    </w:p>
    <w:p>
      <w:pPr>
        <w:pStyle w:val="ListBullet"/>
      </w:pPr>
      <w:r>
        <w:t>Primary user workflow includes browsing products, adding products to cart, checking out, and tracking orders.</w:t>
      </w:r>
    </w:p>
    <w:p>
      <w:pPr>
        <w:pStyle w:val="ListBullet"/>
      </w:pPr>
      <w:r>
        <w:t>Application security and authentication will be ensured through the use of JSON Web Token (JWT) authentication and secure password hashing.</w:t>
      </w:r>
    </w:p>
    <w:p>
      <w:pPr>
        <w:pStyle w:val="ListBullet"/>
      </w:pPr>
      <w:r>
        <w:t>Core data management and reporting will be handled through PostgreSQL, with regular backups and data analytics to inform business decisions.</w:t>
      </w:r>
    </w:p>
    <w:p>
      <w:pPr>
        <w:pStyle w:val="ListBullet"/>
      </w:pPr>
      <w:r>
        <w:t>Key integrations include payment gateways, such as Stripe or PayPal, and shipping providers, such as USPS or FedEx.</w:t>
      </w:r>
    </w:p>
    <w:p>
      <w:pPr>
        <w:pStyle w:val="ListBullet"/>
      </w:pPr>
      <w:r>
        <w:t>Administrative panels will be provided for managing products, orders, and customer information, with role-based access control to ensure security and accountability.</w:t>
      </w:r>
    </w:p>
    <w:p>
      <w:pPr>
        <w:spacing w:before="360" w:after="120"/>
      </w:pPr>
      <w:r>
        <w:rPr>
          <w:b/>
          <w:color w:val="1E3A8A"/>
          <w:sz w:val="30"/>
        </w:rPr>
        <w:t>3. Estimated Budget &amp; Cost Structure</w:t>
      </w:r>
    </w:p>
    <w:p>
      <w:r>
        <w:t>The total estimated cost for this custom software development solution is $2,500.00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 with S3 for storage and API Gateway</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explicitly required for this project</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timely feedback and approval for design and development milestones.</w:t>
      </w:r>
    </w:p>
    <w:p>
      <w:r>
        <w:t>The client will ensure the availability of necessary infrastructure and resources.</w:t>
      </w:r>
    </w:p>
    <w:p>
      <w:r>
        <w:t>Third-party APIs and payment gateways will be available and functional.</w:t>
      </w:r>
    </w:p>
    <w:p>
      <w:r>
        <w:t>The client will provide access to relevant stakeholders for requirements gathering and testing.</w:t>
      </w:r>
    </w:p>
    <w:p>
      <w:r>
        <w:t>The testing environment will be similar to the production environment.</w:t>
      </w:r>
    </w:p>
    <w:p>
      <w:r>
        <w:t>Security approvals and deployment approvals will be obtained in a timely manner.</w:t>
      </w:r>
    </w:p>
    <w:p>
      <w:r>
        <w:t>The client will provide necessary training and support for the administrative panels.</w:t>
      </w:r>
    </w:p>
    <w:p>
      <w:r>
        <w:t>The client will ensure compliance with relevant laws and regulations.</w:t>
      </w:r>
    </w:p>
    <w:p>
      <w:pPr>
        <w:spacing w:before="240" w:after="80"/>
      </w:pPr>
      <w:r>
        <w:rPr>
          <w:b/>
          <w:color w:val="1E3A8A"/>
          <w:sz w:val="24"/>
        </w:rPr>
        <w:t>Risks &amp; Mitigation</w:t>
      </w:r>
    </w:p>
    <w:p>
      <w:r>
        <w:t>Changes in business requirements during development may impact the timeline and budget.</w:t>
      </w:r>
    </w:p>
    <w:p>
      <w:r>
        <w:t>Delays in payment gateway integration may impact the launch timeline.</w:t>
      </w:r>
    </w:p>
    <w:p>
      <w:r>
        <w:t>Insufficient testing may lead to bugs and security vulnerabilities.</w:t>
      </w:r>
    </w:p>
    <w:p>
      <w:r>
        <w:t>Changes in AWS pricing or services may impact the project budget.</w:t>
      </w:r>
    </w:p>
    <w:p>
      <w:r>
        <w:t>Delays in stakeholder feedback may impact the development timeline.</w:t>
      </w:r>
    </w:p>
    <w:p>
      <w:r>
        <w:t>Security breaches may occur if proper security measures are not taken.</w:t>
      </w:r>
    </w:p>
    <w:p>
      <w:r>
        <w:t>The project may be impacted by unforeseen technical issues or dependencies.</w:t>
      </w:r>
    </w:p>
    <w:p>
      <w:r>
        <w:t>The client may not provide necessary resources or support, impacting the project timeline and budget.</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