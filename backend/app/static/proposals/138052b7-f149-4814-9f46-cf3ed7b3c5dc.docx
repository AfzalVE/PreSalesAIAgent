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SMART HOSPITAL MANAGEMENT SYSTEM</w:t>
        <w:br/>
      </w:r>
      <w:r>
        <w:rPr>
          <w:i/>
          <w:color w:val="64748B"/>
          <w:sz w:val="28"/>
        </w:rPr>
        <w:t>Custom Software Engineering and Implementation Blueprint</w:t>
        <w:br/>
      </w:r>
    </w:p>
    <w:p>
      <w:pPr>
        <w:jc w:val="center"/>
      </w:pPr>
      <w:r>
        <w:t>Document Version: 1.0</w:t>
        <w:br/>
      </w:r>
      <w:r>
        <w:t>Estimated Budget: $23,200.00 USD</w:t>
        <w:br/>
      </w:r>
      <w:r>
        <w:t>Development Timeline: 4 Weeks</w:t>
        <w:br/>
      </w:r>
      <w:r>
        <w:t>Proposal Type: MVP</w:t>
        <w:br/>
      </w:r>
    </w:p>
    <w:p/>
    <w:p>
      <w:pPr>
        <w:spacing w:before="360" w:after="120"/>
      </w:pPr>
      <w:r>
        <w:rPr>
          <w:b/>
          <w:color w:val="1E3A8A"/>
          <w:sz w:val="30"/>
        </w:rPr>
        <w:t>1. Executive Summary</w:t>
      </w:r>
    </w:p>
    <w:p>
      <w:pPr>
        <w:pStyle w:val="ListBullet"/>
      </w:pPr>
      <w:r>
        <w:t>The Smart Hospital Management System aims to provide a comprehensive solution for efficient patient care and administrative tasks.</w:t>
      </w:r>
    </w:p>
    <w:p>
      <w:pPr>
        <w:pStyle w:val="ListBullet"/>
      </w:pPr>
      <w:r>
        <w:t>The proposed system will utilize Java, Spring Boot, React, MySQL, and AWS to ensure scalability, security, and reliability.</w:t>
      </w:r>
    </w:p>
    <w:p>
      <w:pPr>
        <w:pStyle w:val="ListBullet"/>
      </w:pPr>
      <w:r>
        <w:t>Artificial Intelligence (AI) will be integrated to improve process efficiency and patient care.</w:t>
      </w:r>
    </w:p>
    <w:p>
      <w:pPr>
        <w:pStyle w:val="ListBullet"/>
      </w:pPr>
      <w:r>
        <w:t>The expected business outcomes include improved patient satisfaction, reduced administrative burdens, and enhanced operational efficiency.</w:t>
      </w:r>
    </w:p>
    <w:p>
      <w:pPr>
        <w:pStyle w:val="ListBullet"/>
      </w:pPr>
      <w:r>
        <w:t>The system will be designed with high-level scalability, security, and hosting considerations to ensure seamless operation.</w:t>
      </w:r>
    </w:p>
    <w:p>
      <w:pPr>
        <w:pStyle w:val="ListBullet"/>
      </w:pPr>
      <w:r>
        <w:t>The proposed solution will be developed as a Minimum Viable Product (MVP) to ensure rapid deployment and iterative improvement.</w:t>
      </w:r>
    </w:p>
    <w:p>
      <w:pPr>
        <w:pStyle w:val="ListBullet"/>
      </w:pPr>
      <w:r>
        <w:t>The system will be designed to integrate with existing workflows, ensuring a seamless transition for hospital staff and patients.</w:t>
      </w:r>
    </w:p>
    <w:p>
      <w:pPr>
        <w:spacing w:before="360" w:after="120"/>
      </w:pPr>
      <w:r>
        <w:rPr>
          <w:b/>
          <w:color w:val="1E3A8A"/>
          <w:sz w:val="30"/>
        </w:rPr>
        <w:t>2. Proposed Solution &amp; Scope</w:t>
      </w:r>
    </w:p>
    <w:p>
      <w:pPr>
        <w:pStyle w:val="ListBullet"/>
      </w:pPr>
      <w:r>
        <w:t>Phase 1: Requirements Gathering**</w:t>
      </w:r>
    </w:p>
    <w:p>
      <w:r>
        <w:t>The team will conduct thorough requirements gathering to identify the core functional scope and modules of the Smart Hospital Management System. This will involve analyzing existing workflows, identifying user roles and permissions, defining system behavior, and documenting any business rules or constraints. The gathered requirements will be reviewed, prioritized, and compiled into a detailed Software Requirements Specification (SRS) document.</w:t>
      </w:r>
    </w:p>
    <w:p>
      <w:pPr>
        <w:pStyle w:val="ListBullet"/>
      </w:pPr>
      <w:r>
        <w:t>Phase 2: System Design**</w:t>
      </w:r>
    </w:p>
    <w:p>
      <w:r>
        <w:t>The team will design the overall system architecture, including the database schema, backend API, and frontend user interface. The design will take into account the scalability, security, and reliability requirements of the system. The team will also identify any potential integration points with existing systems and develop a plan for integrating the Smart Hospital Management System with these systems.</w:t>
      </w:r>
    </w:p>
    <w:p>
      <w:pPr>
        <w:pStyle w:val="ListBullet"/>
      </w:pPr>
      <w:r>
        <w:t>Phase 3: Backend Development**</w:t>
      </w:r>
    </w:p>
    <w:p>
      <w:r>
        <w:t>The team will develop the backend of the Smart Hospital Management System using Java and Spring Boot. The backend will include secure RESTful APIs with authentication and authorization, as well as integration with the MySQL database. The team will also develop any necessary backend logic for processing and storing patient data.</w:t>
      </w:r>
    </w:p>
    <w:p>
      <w:pPr>
        <w:pStyle w:val="ListBullet"/>
      </w:pPr>
      <w:r>
        <w:t>Phase 4: Frontend Development**</w:t>
      </w:r>
    </w:p>
    <w:p>
      <w:r>
        <w:t>The team will develop the frontend of the Smart Hospital Management System using React. The frontend will include a user-friendly interface for hospital staff and patients to interact with the system. The team will also develop any necessary frontend logic for processing and displaying patient data.</w:t>
      </w:r>
    </w:p>
    <w:p>
      <w:pPr>
        <w:pStyle w:val="ListBullet"/>
      </w:pPr>
      <w:r>
        <w:t>Phase 5: Artificial Intelligence Integration**</w:t>
      </w:r>
    </w:p>
    <w:p>
      <w:r>
        <w:t>The team will integrate Artificial Intelligence (AI) into the Smart Hospital Management System to improve process efficiency and patient care. The AI will be used to analyze patient data and provide insights and recommendations to hospital staff.</w:t>
      </w:r>
    </w:p>
    <w:p>
      <w:pPr>
        <w:pStyle w:val="ListBullet"/>
      </w:pPr>
      <w:r>
        <w:t>Phase 6: Testing and Quality Assurance**</w:t>
      </w:r>
    </w:p>
    <w:p>
      <w:r>
        <w:t>The team will conduct thorough testing and quality assurance of the Smart Hospital Management System to ensure that it meets the required standards for scalability, security, and reliability. The team will also conduct user acceptance testing to ensure that the system meets the needs of hospital staff and patients.</w:t>
      </w:r>
    </w:p>
    <w:p>
      <w:pPr>
        <w:pStyle w:val="ListBullet"/>
      </w:pPr>
      <w:r>
        <w:t>Phase 7: Deployment**</w:t>
      </w:r>
    </w:p>
    <w:p>
      <w:r>
        <w:t>The team will deploy the Smart Hospital Management System to the AWS cloud platform. The team will also provide documentation and training to hospital staff on the use and maintenance of the system.</w:t>
      </w:r>
    </w:p>
    <w:p>
      <w:pPr>
        <w:spacing w:before="360" w:after="120"/>
      </w:pPr>
      <w:r>
        <w:rPr>
          <w:b/>
          <w:color w:val="1E3A8A"/>
          <w:sz w:val="30"/>
        </w:rPr>
        <w:t>3. Estimated Budget &amp; Cost Structure</w:t>
      </w:r>
    </w:p>
    <w:p>
      <w:r>
        <w:t>The total estimated cost for this custom software development solution is $23,200.00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MySQL</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Java</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Machine Learning using scikit-learn</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4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(SRS) document</w:t>
            </w:r>
          </w:p>
        </w:tc>
      </w:tr>
      <w:tr>
        <w:tc>
          <w:tcPr>
            <w:tcW w:type="dxa" w:w="3120"/>
            <w:tcMar>
              <w:top w:w="100" w:type="dxa"/>
              <w:bottom w:w="100" w:type="dxa"/>
              <w:left w:w="150" w:type="dxa"/>
              <w:right w:w="150" w:type="dxa"/>
            </w:tcMar>
          </w:tcPr>
          <w:p>
            <w:r>
              <w:t>System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System architecture design document</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Secure RESTful APIs with authentication and authorization</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User-friendly interface for hospital staff and patients</w:t>
            </w:r>
          </w:p>
        </w:tc>
      </w:tr>
      <w:tr>
        <w:tc>
          <w:tcPr>
            <w:tcW w:type="dxa" w:w="3120"/>
            <w:tcMar>
              <w:top w:w="100" w:type="dxa"/>
              <w:bottom w:w="100" w:type="dxa"/>
              <w:left w:w="150" w:type="dxa"/>
              <w:right w:w="150" w:type="dxa"/>
            </w:tcMar>
          </w:tcPr>
          <w:p>
            <w:r>
              <w:t>Artificial Intelligence Integration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Integrated AI system for process efficiency and patient care</w:t>
            </w:r>
          </w:p>
        </w:tc>
      </w:tr>
      <w:tr>
        <w:tc>
          <w:tcPr>
            <w:tcW w:type="dxa" w:w="3120"/>
            <w:tcMar>
              <w:top w:w="100" w:type="dxa"/>
              <w:bottom w:w="100" w:type="dxa"/>
              <w:left w:w="150" w:type="dxa"/>
              <w:right w:w="150" w:type="dxa"/>
            </w:tcMar>
          </w:tcPr>
          <w:p>
            <w:r>
              <w:t>Testing and Quality Assurance</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Tested and validated system</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Deployed system on AWS cloud platform</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existing systems and workflows for integration with the Smart Hospital Management System.</w:t>
      </w:r>
    </w:p>
    <w:p>
      <w:pPr>
        <w:pStyle w:val="ListBullet"/>
      </w:pPr>
      <w:r>
        <w:t>The client will provide necessary infrastructure and resources for the development and deployment of the system.</w:t>
      </w:r>
    </w:p>
    <w:p>
      <w:pPr>
        <w:pStyle w:val="ListBullet"/>
      </w:pPr>
      <w:r>
        <w:t>The client will provide timely feedback and approval of the system design and development.</w:t>
      </w:r>
    </w:p>
    <w:p>
      <w:pPr>
        <w:pStyle w:val="ListBullet"/>
      </w:pPr>
      <w:r>
        <w:t>The client will provide necessary training and support for hospital staff on the use and maintenance of the system.</w:t>
      </w:r>
    </w:p>
    <w:p>
      <w:pPr>
        <w:pStyle w:val="ListBullet"/>
      </w:pPr>
      <w:r>
        <w:t>The system will be developed using the preferred technology stack of Java, Spring Boot, React, MySQL, and AWS.</w:t>
      </w:r>
    </w:p>
    <w:p>
      <w:pPr>
        <w:pStyle w:val="ListBullet"/>
      </w:pPr>
      <w:r>
        <w:t>The system will be designed to meet the scalability, security, and reliability requirements of the hospital.</w:t>
      </w:r>
    </w:p>
    <w:p>
      <w:pPr>
        <w:pStyle w:val="ListBullet"/>
      </w:pPr>
      <w:r>
        <w:t>The system will be integrated with existing systems and workflows to ensure seamless operation.</w:t>
      </w:r>
    </w:p>
    <w:p>
      <w:pPr>
        <w:pStyle w:val="ListBullet"/>
      </w:pPr>
      <w:r>
        <w:t>The system will be deployed on the AWS cloud platform to ensure scalability and reliability.</w:t>
      </w:r>
    </w:p>
    <w:p>
      <w:pPr>
        <w:spacing w:before="240" w:after="80"/>
      </w:pPr>
      <w:r>
        <w:rPr>
          <w:b/>
          <w:color w:val="1E3A8A"/>
          <w:sz w:val="24"/>
        </w:rPr>
        <w:t>Risks &amp; Mitigation</w:t>
      </w:r>
    </w:p>
    <w:p>
      <w:pPr>
        <w:pStyle w:val="ListBullet"/>
      </w:pPr>
      <w:r>
        <w:t>Changes in business requirements during development may impact the timeline and budget of the project.</w:t>
      </w:r>
    </w:p>
    <w:p>
      <w:pPr>
        <w:pStyle w:val="ListBullet"/>
      </w:pPr>
      <w:r>
        <w:t>Delays in receiving feedback and approval from the client may impact the timeline of the project.</w:t>
      </w:r>
    </w:p>
    <w:p>
      <w:pPr>
        <w:pStyle w:val="ListBullet"/>
      </w:pPr>
      <w:r>
        <w:t>Technical issues with the development and deployment of the system may impact the timeline and budget of the project.</w:t>
      </w:r>
    </w:p>
    <w:p>
      <w:pPr>
        <w:pStyle w:val="ListBullet"/>
      </w:pPr>
      <w:r>
        <w:t>Security breaches or data losses may impact the reputation and operations of the hospital.</w:t>
      </w:r>
    </w:p>
    <w:p>
      <w:pPr>
        <w:pStyle w:val="ListBullet"/>
      </w:pPr>
      <w:r>
        <w:t>The system may not meet the scalability, security, and reliability requirements of the hospital.</w:t>
      </w:r>
    </w:p>
    <w:p>
      <w:pPr>
        <w:pStyle w:val="ListBullet"/>
      </w:pPr>
      <w:r>
        <w:t>The system may not be compatible with existing systems and workflows.</w:t>
      </w:r>
    </w:p>
    <w:p>
      <w:pPr>
        <w:pStyle w:val="ListBullet"/>
      </w:pPr>
      <w:r>
        <w:t>The system may not be user-friendly and may require significant training and support for hospital staff.</w:t>
      </w:r>
    </w:p>
    <w:p>
      <w:pPr>
        <w:pStyle w:val="ListBullet"/>
      </w:pPr>
      <w:r>
        <w:t>The system may not provide the expected business outcomes and return on investment.</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John Doe</w:t>
            </w:r>
          </w:p>
        </w:tc>
        <w:tc>
          <w:tcPr>
            <w:tcW w:type="dxa" w:w="3120"/>
            <w:tcMar>
              <w:top w:w="100" w:type="dxa"/>
              <w:bottom w:w="100" w:type="dxa"/>
              <w:left w:w="150" w:type="dxa"/>
              <w:right w:w="150" w:type="dxa"/>
            </w:tcMar>
          </w:tcPr>
          <w:p>
            <w:r>
              <w:t>Senior Backend Engineer</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Jane Miller</w:t>
            </w:r>
          </w:p>
        </w:tc>
        <w:tc>
          <w:tcPr>
            <w:tcW w:type="dxa" w:w="3120"/>
            <w:tcMar>
              <w:top w:w="100" w:type="dxa"/>
              <w:bottom w:w="100" w:type="dxa"/>
              <w:left w:w="150" w:type="dxa"/>
              <w:right w:w="150" w:type="dxa"/>
            </w:tcMar>
          </w:tcPr>
          <w:p>
            <w:r>
              <w:t>Senior Frontend Engineer</w:t>
            </w:r>
          </w:p>
        </w:tc>
        <w:tc>
          <w:tcPr>
            <w:tcW w:type="dxa" w:w="3120"/>
            <w:tcMar>
              <w:top w:w="100" w:type="dxa"/>
              <w:bottom w:w="100" w:type="dxa"/>
              <w:left w:w="150" w:type="dxa"/>
              <w:right w:w="150" w:type="dxa"/>
            </w:tcMar>
          </w:tcPr>
          <w:p>
            <w:r>
              <w:t>160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