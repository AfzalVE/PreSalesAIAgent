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DIGITAL WALLET</w:t>
        <w:br/>
      </w:r>
      <w:r>
        <w:rPr>
          <w:i/>
          <w:color w:val="64748B"/>
          <w:sz w:val="28"/>
        </w:rPr>
        <w:t>Custom Software Engineering and Implementation Blueprint</w:t>
        <w:br/>
      </w:r>
    </w:p>
    <w:p>
      <w:pPr>
        <w:jc w:val="center"/>
      </w:pPr>
      <w:r>
        <w:t>Document Version: 1.0</w:t>
        <w:br/>
      </w:r>
      <w:r>
        <w:t>Estimated Budget: $75,000.00 USD</w:t>
        <w:br/>
      </w:r>
      <w:r>
        <w:t>Development Timeline: 16 Weeks</w:t>
        <w:br/>
      </w:r>
      <w:r>
        <w:t>Proposal Type: FULL</w:t>
        <w:br/>
      </w:r>
    </w:p>
    <w:p/>
    <w:p>
      <w:pPr>
        <w:spacing w:before="360" w:after="120"/>
      </w:pPr>
      <w:r>
        <w:rPr>
          <w:b/>
          <w:color w:val="1E3A8A"/>
          <w:sz w:val="30"/>
        </w:rPr>
        <w:t>1. Executive Summary</w:t>
      </w:r>
    </w:p>
    <w:p>
      <w:pPr>
        <w:pStyle w:val="ListBullet"/>
      </w:pPr>
      <w:r>
        <w:t>The client requires a digital wallet application to securely store and manage user payment information, enhancing online transaction convenience and security.</w:t>
      </w:r>
    </w:p>
    <w:p>
      <w:pPr>
        <w:pStyle w:val="ListBullet"/>
      </w:pPr>
      <w:r>
        <w:t>The proposed software solution will utilize React and Node.js to provide a seamless user experience.</w:t>
      </w:r>
    </w:p>
    <w:p>
      <w:pPr>
        <w:pStyle w:val="ListBullet"/>
      </w:pPr>
      <w:r>
        <w:t>Artificial Intelligence (AI) will be integrated to improve transaction processing and security through predictive analytics and machine learning algorithms.</w:t>
      </w:r>
    </w:p>
    <w:p>
      <w:pPr>
        <w:pStyle w:val="ListBullet"/>
      </w:pPr>
      <w:r>
        <w:t>The expected business outcomes include increased user adoption, improved transaction security, and enhanced customer satisfaction.</w:t>
      </w:r>
    </w:p>
    <w:p>
      <w:pPr>
        <w:pStyle w:val="ListBullet"/>
      </w:pPr>
      <w:r>
        <w:t>The solution will be designed with high-level scalability, security, and hosting considerations, utilizing Amazon Web Services (AWS) for cloud infrastructure and PostgreSQL with PostGIS for database management.</w:t>
      </w:r>
    </w:p>
    <w:p>
      <w:pPr>
        <w:pStyle w:val="ListBullet"/>
      </w:pPr>
      <w:r>
        <w:t>The application will ensure compliance with relevant regulatory requirements, such as Payment Card Industry Data Security Standard (PCI DSS) and General Data Protection Regulation (GDPR).</w:t>
      </w:r>
    </w:p>
    <w:p>
      <w:pPr>
        <w:pStyle w:val="ListBullet"/>
      </w:pPr>
      <w:r>
        <w:t>The proposed solution will provide real-time transaction monitoring and alerts, enabling users to track their spending and stay informed about potential security breaches.</w:t>
      </w:r>
    </w:p>
    <w:p>
      <w:pPr>
        <w:pStyle w:val="ListBullet"/>
      </w:pPr>
      <w:r>
        <w:t>The digital wallet application will be designed to support multiple payment methods, including credit cards, debit cards, and online payment services.</w:t>
      </w:r>
    </w:p>
    <w:p>
      <w:pPr>
        <w:spacing w:before="360" w:after="120"/>
      </w:pPr>
      <w:r>
        <w:rPr>
          <w:b/>
          <w:color w:val="1E3A8A"/>
          <w:sz w:val="30"/>
        </w:rPr>
        <w:t>2. Proposed Solution &amp; Scope</w:t>
      </w:r>
    </w:p>
    <w:p>
      <w:pPr>
        <w:pStyle w:val="ListBullet"/>
      </w:pPr>
      <w:r>
        <w:t>Core functional scope includes user registration, payment method management, and transaction processing.</w:t>
      </w:r>
    </w:p>
    <w:p>
      <w:pPr>
        <w:pStyle w:val="ListBullet"/>
      </w:pPr>
      <w:r>
        <w:t>Primary user workflow will involve secure login, payment method addition, and transaction initiation.</w:t>
      </w:r>
    </w:p>
    <w:p>
      <w:pPr>
        <w:pStyle w:val="ListBullet"/>
      </w:pPr>
      <w:r>
        <w:t>Application security and authentication will be ensured through JSON Web Token (JWT) authentication and encryption.</w:t>
      </w:r>
    </w:p>
    <w:p>
      <w:pPr>
        <w:pStyle w:val="ListBullet"/>
      </w:pPr>
      <w:r>
        <w:t>Core data management will involve storing user payment information and transaction history in a secure and compliant manner.</w:t>
      </w:r>
    </w:p>
    <w:p>
      <w:pPr>
        <w:pStyle w:val="ListBullet"/>
      </w:pPr>
      <w:r>
        <w:t>Key integrations will include payment gateways, such as Stripe or PayPal, and administrative panels for user management and transaction monitoring.</w:t>
      </w:r>
    </w:p>
    <w:p>
      <w:pPr>
        <w:pStyle w:val="ListBullet"/>
      </w:pPr>
      <w:r>
        <w:t>The application will provide real-time transaction updates and alerts, enabling users to stay informed about their account activity.</w:t>
      </w:r>
    </w:p>
    <w:p>
      <w:pPr>
        <w:pStyle w:val="ListBullet"/>
      </w:pPr>
      <w:r>
        <w:t>The solution will include a user-friendly interface for users to manage their payment methods and transaction history.</w:t>
      </w:r>
    </w:p>
    <w:p>
      <w:pPr>
        <w:pStyle w:val="ListBullet"/>
      </w:pPr>
      <w:r>
        <w:t>The application will be designed to support multiple languages and currencies, enhancing its global usability and appeal.</w:t>
      </w:r>
    </w:p>
    <w:p>
      <w:pPr>
        <w:pStyle w:val="ListBullet"/>
      </w:pPr>
      <w:r>
        <w:t>The solution will include a robust reporting and analytics module, providing insights into user behavior and transaction trends.</w:t>
      </w:r>
    </w:p>
    <w:p>
      <w:pPr>
        <w:pStyle w:val="ListBullet"/>
      </w:pPr>
      <w:r>
        <w:t>The application will be designed to ensure compliance with relevant regulatory requirements, such as Anti-Money Laundering (AML) and Know Your Customer (KYC).</w:t>
      </w:r>
    </w:p>
    <w:p>
      <w:pPr>
        <w:spacing w:before="360" w:after="120"/>
      </w:pPr>
      <w:r>
        <w:rPr>
          <w:b/>
          <w:color w:val="1E3A8A"/>
          <w:sz w:val="30"/>
        </w:rPr>
        <w:t>3. Estimated Budget &amp; Cost Structure</w:t>
      </w:r>
    </w:p>
    <w:p>
      <w:r>
        <w:t>The total estimated cost for this custom software development solution is $75,000.00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 with PostGIS</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 and GraphQL</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 and Redux</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 with Elastic Beanstalk and RDS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Predictive analytics and machine learning algorithms using TensorFlow and scikit-learn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(JWT)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Software Requirement Specification, Architecture Design, and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Responsive and Interactive User Interface</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Working Predictive Analytics and Machine Learning Models</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access to relevant stakeholders and subject matter experts throughout the project.</w:t>
      </w:r>
    </w:p>
    <w:p>
      <w:r>
        <w:t>The client will ensure that all necessary infrastructure and resources are available for the project.</w:t>
      </w:r>
    </w:p>
    <w:p>
      <w:r>
        <w:t>The client will provide clear and timely feedback on the project scope, timeline, and budget.</w:t>
      </w:r>
    </w:p>
    <w:p>
      <w:r>
        <w:t>The payment gateways and third-party APIs will be available and functional throughout the project.</w:t>
      </w:r>
    </w:p>
    <w:p>
      <w:r>
        <w:t>The Artificial Intelligence models will be trained and tested using relevant and accurate data.</w:t>
      </w:r>
    </w:p>
    <w:p>
      <w:r>
        <w:t>The client will ensure that all necessary security approvals and compliance requirements are met.</w:t>
      </w:r>
    </w:p>
    <w:p>
      <w:r>
        <w:t>The client will provide a testing environment that is representative of the production environment.</w:t>
      </w:r>
    </w:p>
    <w:p>
      <w:r>
        <w:t>The client will ensure that all necessary deployment approvals are obtained.</w:t>
      </w:r>
    </w:p>
    <w:p>
      <w:r>
        <w:t>The project timeline and budget will be sufficient to complete the project scope.</w:t>
      </w:r>
    </w:p>
    <w:p>
      <w:r>
        <w:t>The project team will have the necessary skills and expertise to complete the project scope.</w:t>
      </w:r>
    </w:p>
    <w:p>
      <w:pPr>
        <w:spacing w:before="240" w:after="80"/>
      </w:pPr>
      <w:r>
        <w:rPr>
          <w:b/>
          <w:color w:val="1E3A8A"/>
          <w:sz w:val="24"/>
        </w:rPr>
        <w:t>Risks &amp; Mitigation</w:t>
      </w:r>
    </w:p>
    <w:p>
      <w:r>
        <w:t>Risk: Changes in business requirements during development.</w:t>
      </w:r>
    </w:p>
    <w:p>
      <w:r>
        <w:t>Mitigation: Adopt Agile sprint planning with regular stakeholder reviews.</w:t>
      </w:r>
    </w:p>
    <w:p>
      <w:r>
        <w:t>Risk: Delays in payment gateway integration.</w:t>
      </w:r>
    </w:p>
    <w:p>
      <w:r>
        <w:t>Mitigation: Engage with payment gateway providers early in the project and develop a contingency plan.</w:t>
      </w:r>
    </w:p>
    <w:p>
      <w:r>
        <w:t>Risk: Insufficient testing and quality assurance.</w:t>
      </w:r>
    </w:p>
    <w:p>
      <w:r>
        <w:t>Mitigation: Allocate sufficient time and resources for testing and quality assurance.</w:t>
      </w:r>
    </w:p>
    <w:p>
      <w:r>
        <w:t>Risk: Security breaches or data leaks.</w:t>
      </w:r>
    </w:p>
    <w:p>
      <w:r>
        <w:t>Mitigation: Implement robust security measures, such as encryption and access controls, and conduct regular security audits.</w:t>
      </w:r>
    </w:p>
    <w:p>
      <w:r>
        <w:t>Risk: Delays in Artificial Intelligence model development.</w:t>
      </w:r>
    </w:p>
    <w:p>
      <w:r>
        <w:t>Mitigation: Engage with Artificial Intelligence experts early in the project and develop a contingency plan.</w:t>
      </w:r>
    </w:p>
    <w:p>
      <w:r>
        <w:t>Risk: Insufficient resources or budget.</w:t>
      </w:r>
    </w:p>
    <w:p>
      <w:r>
        <w:t>Mitigation: Develop a detailed project plan and budget, and engage with stakeholders to ensure that resources and budget are sufficient.</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Project Management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Software Engineer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640 Hours</w:t>
            </w:r>
          </w:p>
        </w:tc>
      </w:tr>
      <w:tr>
        <w:tc>
          <w:tcPr>
            <w:tcW w:type="dxa" w:w="3120"/>
            <w:tcMar>
              <w:top w:w="100" w:type="dxa"/>
              <w:bottom w:w="100" w:type="dxa"/>
              <w:left w:w="150" w:type="dxa"/>
              <w:right w:w="150" w:type="dxa"/>
            </w:tcMar>
          </w:tcPr>
          <w:p>
            <w:r>
              <w:t>Software Engineer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640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Artificial Intelligence Engineer</w:t>
            </w:r>
          </w:p>
        </w:tc>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160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