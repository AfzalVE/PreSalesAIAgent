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ECOMMERCE WEBSITE</w:t>
        <w:br/>
      </w:r>
      <w:r>
        <w:rPr>
          <w:i/>
          <w:color w:val="64748B"/>
          <w:sz w:val="28"/>
        </w:rPr>
        <w:t>Custom Software Engineering and Implementation Blueprint</w:t>
        <w:br/>
      </w:r>
    </w:p>
    <w:p>
      <w:pPr>
        <w:jc w:val="center"/>
      </w:pPr>
      <w:r>
        <w:t>Document Version: 1.0</w:t>
        <w:br/>
      </w:r>
      <w:r>
        <w:t>Estimated Budget: $6,000.00 USD</w:t>
        <w:br/>
      </w:r>
      <w:r>
        <w:t>Development Timeline: 6 Weeks</w:t>
        <w:br/>
      </w:r>
      <w:r>
        <w:t>Proposal Type: MVP</w:t>
        <w:br/>
      </w:r>
    </w:p>
    <w:p/>
    <w:p>
      <w:pPr>
        <w:spacing w:before="360" w:after="120"/>
      </w:pPr>
      <w:r>
        <w:rPr>
          <w:b/>
          <w:color w:val="1E3A8A"/>
          <w:sz w:val="30"/>
        </w:rPr>
        <w:t>1. Executive Summary</w:t>
      </w:r>
    </w:p>
    <w:p>
      <w:r>
        <w:t>The proposed ecommerce website aims to provide an efficient and user-friendly online shopping experience for customers. The website will be developed using a combination of Python, React, Node.js, Express.js, and FastAPI, ensuring a robust and scalable architecture. Artificial Intelligence (AI) will be integrated to improve the overall shopping experience through personalized product recommendations and enhanced customer support. The expected business outcomes include increased sales, improved customer satisfaction, and reduced operational costs. The solution will follow modern software engineering practices, ensuring scalability, maintainability, and security. The overall implementation strategy will involve a phased approach, with regular stakeholder reviews and feedback sessions to ensure that the solution meets the business requirements. The proposed solution will also ensure that the ecommerce website is secure, reliable, and easy to maintain, with a focus on providing a seamless user experience. The use of AI will enable the website to learn from customer behavior and preferences, allowing for more accurate product recommendations and improved customer engagement. The solution will be designed to handle a large volume of users and transactions, ensuring that the website remains stable and performant even during peak periods. The proposed ecommerce website will be developed with a focus on search engine optimization (SEO), ensuring that the website is easily discoverable by customers and search engines. The website will also be designed to be accessible on a range of devices, including desktops, laptops, tablets, and mobile phones, providing customers with a consistent and seamless shopping experience across all devices. The proposed solution will be developed using a range of technologies, including React for the frontend, Node.js with Express.js for the backend, and MongoDB for the database. The solution will also utilize JWT Authentication for secure user authentication and Basic Deployment for easy deployment and maintenance. The use of these technologies will ensure that the ecommerce website is fast, secure, and easy to maintain, providing customers with a reliable and efficient shopping experience. The proposed solution will be developed with a focus on scalability, ensuring that the website can handle increased traffic and sales as the business grows. The solution will also be designed to be flexible, allowing for easy integration with third-party services and applications, and providing customers with a range of payment and shipping options. The proposed ecommerce website will be developed with a focus on providing a seamless and intuitive user experience, with a range of features and functionality designed to make online shopping easy and convenient for customers. The solution will be designed to provide customers with a range of benefits, including personalized product recommendations, easy order tracking, and secure payment processing. The proposed ecommerce website will be developed with a focus on providing a secure and reliable shopping experience, with a range of security measures in place to protect customer data and prevent fraud. The solution will be designed to comply with all relevant laws and regulations, including the General Data Protection Regulation (GDPR) and the Payment Card Industry Data Security Standard (PCI DSS). The proposed ecommerce website will be developed with a focus on providing a fast and efficient shopping experience, with a range of features and functionality designed to reduce friction and improve conversion rates. The solution will be designed to provide customers with a range of benefits, including fast and secure checkout, easy product search, and personalized product recommendations. The proposed ecommerce website will be developed with a focus on providing a seamless and intuitive user experience, with a range of features and functionality designed to make online shopping easy and convenient for customers. The solution will be designed to provide customers with a range of benefits, including easy order tracking, secure payment processing, and personalized product recommendations. The proposed ecommerce website will be developed with a focus on providing a secure and reliable shopping experience, with a range of security measures in place to protect customer data and prevent fraud. The solution will be designed to comply with all relevant laws and regulations, including the General Data Protection Regulation (GDPR) and the Payment Card Industry Data Security Standard (PCI DSS). The proposed ecommerce website will be developed with a focus on providing a fast and efficient shopping experience, with a range of features and functionality designed to reduce friction and improve conversion rates. The solution will be designed to provide customers with a range of benefits, including fast and secure checkout, easy product search, and personalized product recommendations.</w:t>
      </w:r>
    </w:p>
    <w:p>
      <w:pPr>
        <w:spacing w:before="360" w:after="120"/>
      </w:pPr>
      <w:r>
        <w:rPr>
          <w:b/>
          <w:color w:val="1E3A8A"/>
          <w:sz w:val="30"/>
        </w:rPr>
        <w:t>2. Proposed Solution &amp; Scope</w:t>
      </w:r>
    </w:p>
    <w:p>
      <w:r>
        <w:t>The proposed ecommerce website will provide customers with a range of features and functionality, including personalized product recommendations, easy order tracking, and secure payment processing. The website will be developed using a combination of Python, React, Node.js, Express.js, and FastAPI, ensuring a robust and scalable architecture. The solution will follow modern software engineering practices, ensuring scalability, maintainability, and security. The overall implementation strategy will involve a phased approach, with regular stakeholder reviews and feedback sessions to ensure that the solution meets the business requirements. The proposed solution will be developed with a focus on search engine optimization (SEO), ensuring that the website is easily discoverable by customers and search engines. The website will also be designed to be accessible on a range of devices, including desktops, laptops, tablets, and mobile phones, providing customers with a consistent and seamless shopping experience across all devices. The proposed solution will be developed using a range of technologies, including React for the frontend, Node.js with Express.js for the backend, and MongoDB for the database. The solution will also utilize JWT Authentication for secure user authentication and Basic Deployment for easy deployment and maintenance. The proposed ecommerce website will provide customers with a range of benefits, including personalized product recommendations, easy order tracking, and secure payment processing. The solution will be designed to provide customers with a range of features and functionality, including fast and secure checkout, easy product search, and personalized product recommendations. The proposed ecommerce website will be developed with a focus on providing a seamless and intuitive user experience, with a range of features and functionality designed to make online shopping easy and convenient for customers. The solution will be designed to provide customers with a range of benefits, including easy order tracking, secure payment processing, and personalized product recommendations. The proposed ecommerce website will be developed with a focus on providing a secure and reliable shopping experience, with a range of security measures in place to protect customer data and prevent fraud. The solution will be designed to comply with all relevant laws and regulations, including the General Data Protection Regulation (GDPR) and the Payment Card Industry Data Security Standard (PCI DSS). The proposed ecommerce website will be developed with a focus on providing a fast and efficient shopping experience, with a range of features and functionality designed to reduce friction and improve conversion rates.</w:t>
      </w:r>
    </w:p>
    <w:p>
      <w:pPr>
        <w:spacing w:before="360" w:after="120"/>
      </w:pPr>
      <w:r>
        <w:rPr>
          <w:b/>
          <w:color w:val="1E3A8A"/>
          <w:sz w:val="30"/>
        </w:rPr>
        <w:t>3. Estimated Budget &amp; Cost Structure</w:t>
      </w:r>
    </w:p>
    <w:p>
      <w:r>
        <w:t>The total estimated cost for this custom software development solution is $6,000.00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MongoDB</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Large Language Model using Groq API with Retrieval-Augmented Generation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Working Proposal Generation Engine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following assumptions have been made in the development of the proposed ecommerce website: The client will provide all necessary information and requirements for the development of the website. The client will be available for regular stakeholder reviews and feedback sessions. The development team will have access to all necessary tools and technologies required for the development of the website. The website will be developed using a combination of Python, React, Node.js, Express.js, and FastAPI. The solution will follow modern software engineering practices, ensuring scalability, maintainability, and security. The client will be responsible for providing all necessary infrastructure and resources required for the development and deployment of the website. The development team will be responsible for ensuring that the website is secure, reliable, and easy to maintain. The client will be responsible for providing all necessary testing and quality assurance requirements for the website. The development team will be responsible for ensuring that the website is compliant with all relevant laws and regulations, including the General Data Protection Regulation (GDPR) and the Payment Card Industry Data Security Standard (PCI DSS). The client will be responsible for providing all necessary training and support requirements for the website. The development team will be responsible for ensuring that the website is scalable and can handle increased traffic and sales as the business grows. The client will be responsible for providing all necessary feedback and review requirements for the website. The development team will be responsible for ensuring that the website is secure and reliable, with a range of security measures in place to protect customer data and prevent fraud.</w:t>
      </w:r>
    </w:p>
    <w:p>
      <w:pPr>
        <w:spacing w:before="240" w:after="80"/>
      </w:pPr>
      <w:r>
        <w:rPr>
          <w:b/>
          <w:color w:val="1E3A8A"/>
          <w:sz w:val="24"/>
        </w:rPr>
        <w:t>Risks &amp; Mitigation</w:t>
      </w:r>
    </w:p>
    <w:p>
      <w:r>
        <w:t>The following risks have been identified in the development of the proposed ecommerce website: Changes in business requirements during development. Mitigation: Adopt Agile sprint planning with regular stakeholder reviews. Delays in development due to unforeseen circumstances. Mitigation: Identify and mitigate potential risks, and develop a contingency plan. Insufficient resources or infrastructure. Mitigation: Ensure that all necessary resources and infrastructure are available and allocated to the development team. Security breaches or data loss. Mitigation: Implement robust security measures, including encryption, firewalls, and access controls. Non-compliance with laws and regulations. Mitigation: Ensure that the website is compliant with all relevant laws and regulations, including the General Data Protection Regulation (GDPR) and the Payment Card Industry Data Security Standard (PCI DSS). Inadequate testing and quality assurance. Mitigation: Ensure that all necessary testing and quality assurance requirements are met, including system testing, security testing, and performance validation. Delays in deployment due to unforeseen circumstances. Mitigation: Develop a contingency plan and ensure that all necessary resources and infrastructure are available and allocated to the development team. The client is not available for regular stakeholder reviews and feedback sessions. Mitigation: Ensure that the client is aware of the importance of regular stakeholder reviews and feedback sessions, and schedule regular meetings to ensure that the client is informed and engaged throughout the development process.</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Chavvi Vasa</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240 Hours</w:t>
            </w:r>
          </w:p>
        </w:tc>
      </w:tr>
      <w:tr>
        <w:tc>
          <w:tcPr>
            <w:tcW w:type="dxa" w:w="3120"/>
            <w:tcMar>
              <w:top w:w="100" w:type="dxa"/>
              <w:bottom w:w="100" w:type="dxa"/>
              <w:left w:w="150" w:type="dxa"/>
              <w:right w:w="150" w:type="dxa"/>
            </w:tcMar>
          </w:tcPr>
          <w:p>
            <w:r>
              <w:t>Deepak Kumar Jha</w:t>
            </w:r>
          </w:p>
        </w:tc>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240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