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SAAS</w:t>
        <w:br/>
      </w:r>
      <w:r>
        <w:rPr>
          <w:i/>
          <w:color w:val="64748B"/>
          <w:sz w:val="28"/>
        </w:rPr>
        <w:t>Custom Software Engineering and Implementation Blueprint</w:t>
        <w:br/>
      </w:r>
    </w:p>
    <w:p>
      <w:pPr>
        <w:jc w:val="center"/>
      </w:pPr>
      <w:r>
        <w:t>Document Version: 1.0</w:t>
        <w:br/>
      </w:r>
      <w:r>
        <w:t>Estimated Budget: $34,800.00 USD</w:t>
        <w:br/>
      </w:r>
      <w:r>
        <w:t>Development Timeline: 6 Weeks</w:t>
        <w:br/>
      </w:r>
      <w:r>
        <w:t>Proposal Type: MVP</w:t>
        <w:br/>
      </w:r>
    </w:p>
    <w:p/>
    <w:p>
      <w:pPr>
        <w:spacing w:before="360" w:after="120"/>
      </w:pPr>
      <w:r>
        <w:rPr>
          <w:b/>
          <w:color w:val="1E3A8A"/>
          <w:sz w:val="30"/>
        </w:rPr>
        <w:t>1. Executive Summary</w:t>
      </w:r>
    </w:p>
    <w:p>
      <w:r>
        <w:t>The proposed SaaS platform aims to provide a scalable and secure solution for managing user accounts, subscriptions, and billing. The client's business challenge is to efficiently manage these processes while ensuring the security and integrity of user data. The proposed software solution is required to streamline these processes, improve user experience, and reduce operational costs. Artificial Intelligence (AI) will be used to improve the billing process by predicting user subscription renewals and identifying potential issues. The expected business outcomes include increased revenue, improved customer satisfaction, and reduced operational costs. The solution will be designed with scalability, maintainability, and security considerations in mind, following modern software engineering practices. The overall implementation strategy will involve a phased approach, with regular stakeholder reviews and feedback sessions to ensure that the solution meets the client's requirements. The proposed solution will be built using a microservices architecture, with a focus on containerization and orchestration using Docker and Kubernetes. This will enable the solution to scale horizontally and vertically, ensuring high availability and reliability. The solution will also be designed with security in mind, using industry-standard security protocols and encryption methods to protect user data. The proposed solution will provide a robust and scalable platform for managing user accounts, subscriptions, and billing, enabling the client to improve their operational efficiency and reduce costs. The solution will be built using a combination of Python, React, and AWS, with a focus on CI/CD pipeline and testing framework to ensure high-quality and reliable software. The proposed solution will be implemented in phases, with each phase building on the previous one, ensuring that the solution is delivered on time and within budget. The first phase will focus on the development of the backend API, using Python and a relational database, with a focus on scalability and security. The second phase will focus on the development of the frontend, using React and a modern UI framework, with a focus on user experience and usability. The third phase will focus on the integration of the backend and frontend, with a focus on testing and quality assurance. The final phase will focus on the deployment of the solution, using AWS and a CI/CD pipeline, with a focus on scalability and reliability. The proposed solution will provide a robust and scalable platform for managing user accounts, subscriptions, and billing, enabling the client to improve their operational efficiency and reduce costs. The solution will be designed with scalability, maintainability, and security considerations in mind, following modern software engineering practices. The overall implementation strategy will involve a phased approach, with regular stakeholder reviews and feedback sessions to ensure that the solution meets the client's requirements. The proposed solution will be built using a combination of Python, React, and AWS, with a focus on CI/CD pipeline and testing framework to ensure high-quality and reliable software. The solution will be implemented in phases, with each phase building on the previous one, ensuring that the solution is delivered on time and within budget.</w:t>
      </w:r>
    </w:p>
    <w:p>
      <w:pPr>
        <w:spacing w:before="360" w:after="120"/>
      </w:pPr>
      <w:r>
        <w:rPr>
          <w:b/>
          <w:color w:val="1E3A8A"/>
          <w:sz w:val="30"/>
        </w:rPr>
        <w:t>2. Proposed Solution &amp; Scope</w:t>
      </w:r>
    </w:p>
    <w:p>
      <w:r>
        <w:t>The scope of the proposed solution includes the development of a scalable and secure SaaS platform for managing user accounts, subscriptions, and billing. The solution will provide a robust and scalable platform for managing user accounts, subscriptions, and billing, enabling the client to improve their operational efficiency and reduce costs. The solution will include the following features: user account management, subscription management, billing management, payment processing, and reporting and analytics. The solution will be designed with scalability, maintainability, and security considerations in mind, following modern software engineering practices. The solution will be built using a combination of Python, React, and AWS, with a focus on CI/CD pipeline and testing framework to ensure high-quality and reliable software. The solution will be implemented in phases, with each phase building on the previous one, ensuring that the solution is delivered on time and within budget. The first phase will focus on the development of the backend API, using Python and a relational database, with a focus on scalability and security. The second phase will focus on the development of the frontend, using React and a modern UI framework, with a focus on user experience and usability. The third phase will focus on the integration of the backend and frontend, with a focus on testing and quality assurance. The final phase will focus on the deployment of the solution, using AWS and a CI/CD pipeline, with a focus on scalability and reliability. The proposed solution will provide a robust and scalable platform for managing user accounts, subscriptions, and billing, enabling the client to improve their operational efficiency and reduce costs. The solution will be designed with scalability, maintainability, and security considerations in mind, following modern software engineering practices. The overall implementation strategy will involve a phased approach, with regular stakeholder reviews and feedback sessions to ensure that the solution meets the client's requirements.</w:t>
      </w:r>
    </w:p>
    <w:p>
      <w:pPr>
        <w:spacing w:before="360" w:after="120"/>
      </w:pPr>
      <w:r>
        <w:rPr>
          <w:b/>
          <w:color w:val="1E3A8A"/>
          <w:sz w:val="30"/>
        </w:rPr>
        <w:t>3. Estimated Budget &amp; Cost Structure</w:t>
      </w:r>
    </w:p>
    <w:p>
      <w:r>
        <w:t>The total estimated cost for this custom software development solution is $34,800.00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 (e.g., 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and Scalable Frontend Application</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will provide the necessary requirements and feedback in a timely manner, the development team will have access to the necessary resources and tools, the solution will be deployed on AWS, the solution will use a relational database, the solution will use JSON Web Token Authentication for authentication, the solution will use Amazon Simple Storage Service for storage, the solution will be deployed using Docker with Nginx, the client will provide the necessary testing environment, the client will provide the necessary security approvals, the client will provide the necessary deployment approvals, the development team will have the necessary skills and expertise to complete the project, the development team will have the necessary experience with Python, React, and AWS, the development team will have the necessary experience with CI/CD pipeline and testing framework.</w:t>
      </w:r>
    </w:p>
    <w:p>
      <w:pPr>
        <w:spacing w:before="240" w:after="80"/>
      </w:pPr>
      <w:r>
        <w:rPr>
          <w:b/>
          <w:color w:val="1E3A8A"/>
          <w:sz w:val="24"/>
        </w:rPr>
        <w:t>Risks &amp; Mitigation</w:t>
      </w:r>
    </w:p>
    <w:p>
      <w:r>
        <w:t>The following risks have been identified: changes in business requirements during development, delays in receiving feedback from the client, delays in receiving necessary resources and tools, issues with deploying the solution on AWS, issues with using a relational database, issues with using JSON Web Token Authentication for authentication, issues with using Amazon Simple Storage Service for storage, issues with deploying the solution using Docker with Nginx, issues with testing environment, issues with security approvals, issues with deployment approvals. The mitigation strategy for these risks includes: adopting Agile sprint planning with regular stakeholder reviews, having a clear and detailed project plan, having a clear and detailed communication plan, having a clear and detailed risk management plan, having a clear and detailed testing plan, having a clear and detailed deployment plan.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