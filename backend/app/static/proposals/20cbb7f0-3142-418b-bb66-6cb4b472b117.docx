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HEALTHFIX</w:t>
        <w:br/>
      </w:r>
      <w:r>
        <w:rPr>
          <w:i/>
          <w:color w:val="64748B"/>
          <w:sz w:val="28"/>
        </w:rPr>
        <w:t>Custom Software Engineering and Implementation Blueprint</w:t>
        <w:br/>
      </w:r>
    </w:p>
    <w:p>
      <w:pPr>
        <w:jc w:val="center"/>
      </w:pPr>
      <w:r>
        <w:t>Document Version: 1.0</w:t>
        <w:br/>
      </w:r>
      <w:r>
        <w:t>Estimated Budget: $40,000.00 USD</w:t>
        <w:br/>
      </w:r>
      <w:r>
        <w:t>Development Timeline: 16 Weeks</w:t>
        <w:br/>
      </w:r>
      <w:r>
        <w:t>Proposal Type: FULL</w:t>
        <w:br/>
      </w:r>
    </w:p>
    <w:p/>
    <w:p>
      <w:pPr>
        <w:spacing w:before="360" w:after="120"/>
      </w:pPr>
      <w:r>
        <w:rPr>
          <w:b/>
          <w:color w:val="1E3A8A"/>
          <w:sz w:val="30"/>
        </w:rPr>
        <w:t>1. Executive Summary</w:t>
      </w:r>
    </w:p>
    <w:p>
      <w:pPr>
        <w:pStyle w:val="ListBullet"/>
      </w:pPr>
      <w:r>
        <w:t>The client requires a healthcare website for patients to check available slots and book appointments, addressing the need for a user-friendly and efficient appointment scheduling system.</w:t>
      </w:r>
    </w:p>
    <w:p>
      <w:pPr>
        <w:pStyle w:val="ListBullet"/>
      </w:pPr>
      <w:r>
        <w:t>The proposed software solution will utilize React and Node.js to provide a scalable and secure platform, enhancing the patient experience and streamlining appointment booking processes.</w:t>
      </w:r>
    </w:p>
    <w:p>
      <w:pPr>
        <w:pStyle w:val="ListBullet"/>
      </w:pPr>
      <w:r>
        <w:t>Artificial Intelligence (AI) will be integrated to improve the process by providing personalized recommendations for available slots and optimizing appointment scheduling.</w:t>
      </w:r>
    </w:p>
    <w:p>
      <w:pPr>
        <w:pStyle w:val="ListBullet"/>
      </w:pPr>
      <w:r>
        <w:t>The expected business outcomes include increased patient satisfaction, reduced wait times, and improved operational efficiency for healthcare providers.</w:t>
      </w:r>
    </w:p>
    <w:p>
      <w:pPr>
        <w:pStyle w:val="ListBullet"/>
      </w:pPr>
      <w:r>
        <w:t>High-level scalability, security, and hosting considerations will be addressed through the use of Amazon Web Services (AWS) with Elastic Beanstalk and Relational Database Service (RDS), ensuring a reliable and secure infrastructure.</w:t>
      </w:r>
    </w:p>
    <w:p>
      <w:pPr>
        <w:pStyle w:val="ListBullet"/>
      </w:pPr>
      <w:r>
        <w:t>The solution will also prioritize data management and reporting, providing valuable insights for healthcare providers to optimize their services and improve patient care.</w:t>
      </w:r>
    </w:p>
    <w:p>
      <w:pPr>
        <w:pStyle w:val="ListBullet"/>
      </w:pPr>
      <w:r>
        <w:t>Core functional scope and modules will include patient registration, appointment scheduling, and payment processing, with a focus on delivering a seamless user experience.</w:t>
      </w:r>
    </w:p>
    <w:p>
      <w:pPr>
        <w:pStyle w:val="ListBullet"/>
      </w:pPr>
      <w:r>
        <w:t>Primary user workflow will be designed to be intuitive and user-friendly, with clear navigation and minimal steps required to book an appointment.</w:t>
      </w:r>
    </w:p>
    <w:p>
      <w:pPr>
        <w:spacing w:before="360" w:after="120"/>
      </w:pPr>
      <w:r>
        <w:rPr>
          <w:b/>
          <w:color w:val="1E3A8A"/>
          <w:sz w:val="30"/>
        </w:rPr>
        <w:t>2. Proposed Solution &amp; Scope</w:t>
      </w:r>
    </w:p>
    <w:p>
      <w:pPr>
        <w:pStyle w:val="ListBullet"/>
      </w:pPr>
      <w:r>
        <w:t>Phase 1: Requirements Gathering and Analysis**</w:t>
      </w:r>
    </w:p>
    <w:p>
      <w:r>
        <w:t>The team will conduct stakeholder interviews and surveys to gather business requirements, identifying key functional and non-functional requirements for the healthcare website. This phase will involve analyzing existing workflows, identifying user roles and permissions, defining system behavior, and documenting any business rules or constraints. All gathered requirements will be reviewed, prioritized, and compiled into a detailed Software Requirements Specification (SRS) document, serving as the foundation for the design and development phases.</w:t>
      </w:r>
    </w:p>
    <w:p>
      <w:pPr>
        <w:pStyle w:val="ListBullet"/>
      </w:pPr>
      <w:r>
        <w:t>Phase 2: System Design and Architecture**</w:t>
      </w:r>
    </w:p>
    <w:p>
      <w:r>
        <w:t>The team will design the system architecture, including the database schema, backend API, and frontend user interface. This phase will involve creating a detailed design document outlining the technical architecture, including the use of PostgreSQL with PostGIS, Node.js with Express.js and GraphQL, and React with Vite and Redux. The design will prioritize scalability, security, and performance, ensuring a reliable and efficient system.</w:t>
      </w:r>
    </w:p>
    <w:p>
      <w:pPr>
        <w:pStyle w:val="ListBullet"/>
      </w:pPr>
      <w:r>
        <w:t>Phase 3: Database Development**</w:t>
      </w:r>
    </w:p>
    <w:p>
      <w:r>
        <w:t>The team will develop the database schema, including the design and implementation of database tables, relationships, and indexes. This phase will involve creating a robust and scalable database infrastructure, utilizing PostgreSQL with PostGIS to support the storage and management of patient data and appointment schedules.</w:t>
      </w:r>
    </w:p>
    <w:p>
      <w:pPr>
        <w:pStyle w:val="ListBullet"/>
      </w:pPr>
      <w:r>
        <w:t>Phase 4: Backend Development**</w:t>
      </w:r>
    </w:p>
    <w:p>
      <w:r>
        <w:t>The team will develop the backend API, including the implementation of RESTful APIs, authentication, and authorization. This phase will involve creating a secure and scalable backend infrastructure, utilizing Node.js with Express.js and GraphQL to support the appointment scheduling and payment processing functionality.</w:t>
      </w:r>
    </w:p>
    <w:p>
      <w:pPr>
        <w:pStyle w:val="ListBullet"/>
      </w:pPr>
      <w:r>
        <w:t>Phase 5: Frontend Development**</w:t>
      </w:r>
    </w:p>
    <w:p>
      <w:r>
        <w:t>The team will develop the frontend user interface, including the design and implementation of user-friendly and intuitive interfaces for patients and healthcare providers. This phase will involve creating a responsive and accessible frontend infrastructure, utilizing React with Vite and Redux to support the appointment scheduling and payment processing functionality.</w:t>
      </w:r>
    </w:p>
    <w:p>
      <w:pPr>
        <w:pStyle w:val="ListBullet"/>
      </w:pPr>
      <w:r>
        <w:t>Phase 6: Artificial Intelligence Integration**</w:t>
      </w:r>
    </w:p>
    <w:p>
      <w:r>
        <w:t>The team will integrate Artificial Intelligence (AI) to improve the appointment scheduling process, providing personalized recommendations for available slots and optimizing appointment scheduling. This phase will involve utilizing machine learning algorithms and natural language processing techniques to analyze patient data and preferences, and provide personalized recommendations.</w:t>
      </w:r>
    </w:p>
    <w:p>
      <w:pPr>
        <w:pStyle w:val="ListBullet"/>
      </w:pPr>
      <w:r>
        <w:t>Phase 7: Testing and Quality Assurance**</w:t>
      </w:r>
    </w:p>
    <w:p>
      <w:r>
        <w:t>The team will conduct thorough testing and quality assurance, including unit testing, integration testing, and user acceptance testing. This phase will involve identifying and addressing any defects or issues, ensuring a high-quality and reliable system.</w:t>
      </w:r>
    </w:p>
    <w:p>
      <w:pPr>
        <w:pStyle w:val="ListBullet"/>
      </w:pPr>
      <w:r>
        <w:t>Phase 8: Deployment and Maintenance**</w:t>
      </w:r>
    </w:p>
    <w:p>
      <w:r>
        <w:t>The team will deploy the system to production, including the configuration of AWS with Elastic Beanstalk and RDS. This phase will involve monitoring and maintaining the system, ensuring ongoing support and maintenance to address any issues or concerns.</w:t>
      </w:r>
    </w:p>
    <w:p>
      <w:pPr>
        <w:spacing w:before="360" w:after="120"/>
      </w:pPr>
      <w:r>
        <w:rPr>
          <w:b/>
          <w:color w:val="1E3A8A"/>
          <w:sz w:val="30"/>
        </w:rPr>
        <w:t>3. Estimated Budget &amp; Cost Structure</w:t>
      </w:r>
    </w:p>
    <w:p>
      <w:r>
        <w:t>The total estimated cost for this custom software development solution is $40,000.00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PostgreSQL with PostGIS</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 with Express.js and GraphQL</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 with Vite and Redux</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 with Elastic Beanstalk and RDS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with Natural Language Processing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16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 and Analysis</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System Design and Architecture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Detailed design document outlining the technical architecture</w:t>
            </w:r>
          </w:p>
        </w:tc>
      </w:tr>
      <w:tr>
        <w:tc>
          <w:tcPr>
            <w:tcW w:type="dxa" w:w="3120"/>
            <w:tcMar>
              <w:top w:w="100" w:type="dxa"/>
              <w:bottom w:w="100" w:type="dxa"/>
              <w:left w:w="150" w:type="dxa"/>
              <w:right w:w="150" w:type="dxa"/>
            </w:tcMar>
          </w:tcPr>
          <w:p>
            <w:r>
              <w:t>Database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Robust and scalable database infrastructure</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Secure and scalable backend infrastructure</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Responsive and accessible frontend infrastructure</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Integrated AI functionality for appointment scheduling</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High-quality and reliable system</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Deployed system with ongoing support and maintenance</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relevant stakeholders and subject matter experts throughout the project.</w:t>
      </w:r>
    </w:p>
    <w:p>
      <w:pPr>
        <w:pStyle w:val="ListBullet"/>
      </w:pPr>
      <w:r>
        <w:t>The client will provide necessary infrastructure and resources to support the development and deployment of the system.</w:t>
      </w:r>
    </w:p>
    <w:p>
      <w:pPr>
        <w:pStyle w:val="ListBullet"/>
      </w:pPr>
      <w:r>
        <w:t>The client will provide clear and timely feedback on design and development deliverables.</w:t>
      </w:r>
    </w:p>
    <w:p>
      <w:pPr>
        <w:pStyle w:val="ListBullet"/>
      </w:pPr>
      <w:r>
        <w:t>The development team will have access to necessary third-party APIs and services.</w:t>
      </w:r>
    </w:p>
    <w:p>
      <w:pPr>
        <w:pStyle w:val="ListBullet"/>
      </w:pPr>
      <w:r>
        <w:t>The development team will have access to necessary Artificial Intelligence models and training data.</w:t>
      </w:r>
    </w:p>
    <w:p>
      <w:pPr>
        <w:pStyle w:val="ListBullet"/>
      </w:pPr>
      <w:r>
        <w:t>The client will provide necessary security approvals and compliance documentation.</w:t>
      </w:r>
    </w:p>
    <w:p>
      <w:pPr>
        <w:pStyle w:val="ListBullet"/>
      </w:pPr>
      <w:r>
        <w:t>The client will provide necessary deployment approvals and support.</w:t>
      </w:r>
    </w:p>
    <w:p>
      <w:pPr>
        <w:pStyle w:val="ListBullet"/>
      </w:pPr>
      <w:r>
        <w:t>The development team will have access to necessary testing environments and tools.</w:t>
      </w:r>
    </w:p>
    <w:p>
      <w:pPr>
        <w:pStyle w:val="ListBullet"/>
      </w:pPr>
      <w:r>
        <w:t>The client will provide necessary maintenance and support resources after deployment.</w:t>
      </w:r>
    </w:p>
    <w:p>
      <w:pPr>
        <w:spacing w:before="240" w:after="80"/>
      </w:pPr>
      <w:r>
        <w:rPr>
          <w:b/>
          <w:color w:val="1E3A8A"/>
          <w:sz w:val="24"/>
        </w:rPr>
        <w:t>Risks &amp; Mitigation</w:t>
      </w:r>
    </w:p>
    <w:p>
      <w:pPr>
        <w:pStyle w:val="ListBullet"/>
      </w:pPr>
      <w:r>
        <w:t>Risk: Changes in business requirements during development.</w:t>
      </w:r>
    </w:p>
    <w:p>
      <w:r>
        <w:t>Mitigation: Adopt Agile sprint planning with regular stakeholder reviews.</w:t>
      </w:r>
    </w:p>
    <w:p>
      <w:pPr>
        <w:pStyle w:val="ListBullet"/>
      </w:pPr>
      <w:r>
        <w:t>Risk: Delays in receiving necessary infrastructure and resources from the client.</w:t>
      </w:r>
    </w:p>
    <w:p>
      <w:r>
        <w:t>Mitigation: Establish clear communication channels and escalate issues promptly.</w:t>
      </w:r>
    </w:p>
    <w:p>
      <w:pPr>
        <w:pStyle w:val="ListBullet"/>
      </w:pPr>
      <w:r>
        <w:t>Risk: Insufficient access to necessary third-party APIs and services.</w:t>
      </w:r>
    </w:p>
    <w:p>
      <w:r>
        <w:t>Mitigation: Identify alternative APIs and services and negotiate access.</w:t>
      </w:r>
    </w:p>
    <w:p>
      <w:pPr>
        <w:pStyle w:val="ListBullet"/>
      </w:pPr>
      <w:r>
        <w:t>Risk: Insufficient access to necessary Artificial Intelligence models and training data.</w:t>
      </w:r>
    </w:p>
    <w:p>
      <w:r>
        <w:t>Mitigation: Identify alternative models and training data and negotiate access.</w:t>
      </w:r>
    </w:p>
    <w:p>
      <w:pPr>
        <w:pStyle w:val="ListBullet"/>
      </w:pPr>
      <w:r>
        <w:t>Risk: Security breaches or compliance issues.</w:t>
      </w:r>
    </w:p>
    <w:p>
      <w:r>
        <w:t>Mitigation: Implement robust security measures and ensure compliance with relevant regulations.</w:t>
      </w:r>
    </w:p>
    <w:p>
      <w:pPr>
        <w:pStyle w:val="ListBullet"/>
      </w:pPr>
      <w:r>
        <w:t>Risk: Deployment delays or issues.</w:t>
      </w:r>
    </w:p>
    <w:p>
      <w:r>
        <w:t>Mitigation: Establish clear deployment plans and escalate issues promptly.</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Software Engineer</w:t>
            </w:r>
          </w:p>
        </w:tc>
        <w:tc>
          <w:tcPr>
            <w:tcW w:type="dxa" w:w="3120"/>
            <w:tcMar>
              <w:top w:w="100" w:type="dxa"/>
              <w:bottom w:w="100" w:type="dxa"/>
              <w:left w:w="150" w:type="dxa"/>
              <w:right w:w="150" w:type="dxa"/>
            </w:tcMar>
          </w:tcPr>
          <w:p>
            <w:r>
              <w:t>Technical Lead</w:t>
            </w:r>
          </w:p>
        </w:tc>
        <w:tc>
          <w:tcPr>
            <w:tcW w:type="dxa" w:w="3120"/>
            <w:tcMar>
              <w:top w:w="100" w:type="dxa"/>
              <w:bottom w:w="100" w:type="dxa"/>
              <w:left w:w="150" w:type="dxa"/>
              <w:right w:w="150" w:type="dxa"/>
            </w:tcMar>
          </w:tcPr>
          <w:p>
            <w:r>
              <w:t>400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Backend Developer</w:t>
            </w:r>
          </w:p>
        </w:tc>
        <w:tc>
          <w:tcPr>
            <w:tcW w:type="dxa" w:w="3120"/>
            <w:tcMar>
              <w:top w:w="100" w:type="dxa"/>
              <w:bottom w:w="100" w:type="dxa"/>
              <w:left w:w="150" w:type="dxa"/>
              <w:right w:w="150" w:type="dxa"/>
            </w:tcMar>
          </w:tcPr>
          <w:p>
            <w:r>
              <w:t>600 Hours</w:t>
            </w:r>
          </w:p>
        </w:tc>
      </w:tr>
      <w:tr>
        <w:tc>
          <w:tcPr>
            <w:tcW w:type="dxa" w:w="3120"/>
            <w:tcMar>
              <w:top w:w="100" w:type="dxa"/>
              <w:bottom w:w="100" w:type="dxa"/>
              <w:left w:w="150" w:type="dxa"/>
              <w:right w:w="150" w:type="dxa"/>
            </w:tcMar>
          </w:tcPr>
          <w:p>
            <w:r>
              <w:t>Software Engineer</w:t>
            </w:r>
          </w:p>
        </w:tc>
        <w:tc>
          <w:tcPr>
            <w:tcW w:type="dxa" w:w="3120"/>
            <w:tcMar>
              <w:top w:w="100" w:type="dxa"/>
              <w:bottom w:w="100" w:type="dxa"/>
              <w:left w:w="150" w:type="dxa"/>
              <w:right w:w="150" w:type="dxa"/>
            </w:tcMar>
          </w:tcPr>
          <w:p>
            <w:r>
              <w:t>Frontend Developer</w:t>
            </w:r>
          </w:p>
        </w:tc>
        <w:tc>
          <w:tcPr>
            <w:tcW w:type="dxa" w:w="3120"/>
            <w:tcMar>
              <w:top w:w="100" w:type="dxa"/>
              <w:bottom w:w="100" w:type="dxa"/>
              <w:left w:w="150" w:type="dxa"/>
              <w:right w:w="150" w:type="dxa"/>
            </w:tcMar>
          </w:tcPr>
          <w:p>
            <w:r>
              <w:t>600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Tester</w:t>
            </w:r>
          </w:p>
        </w:tc>
        <w:tc>
          <w:tcPr>
            <w:tcW w:type="dxa" w:w="3120"/>
            <w:tcMar>
              <w:top w:w="100" w:type="dxa"/>
              <w:bottom w:w="100" w:type="dxa"/>
              <w:left w:w="150" w:type="dxa"/>
              <w:right w:w="150" w:type="dxa"/>
            </w:tcMar>
          </w:tcPr>
          <w:p>
            <w:r>
              <w:t>200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Specialist</w:t>
            </w:r>
          </w:p>
        </w:tc>
        <w:tc>
          <w:tcPr>
            <w:tcW w:type="dxa" w:w="3120"/>
            <w:tcMar>
              <w:top w:w="100" w:type="dxa"/>
              <w:bottom w:w="100" w:type="dxa"/>
              <w:left w:w="150" w:type="dxa"/>
              <w:right w:w="150" w:type="dxa"/>
            </w:tcMar>
          </w:tcPr>
          <w:p>
            <w:r>
              <w:t>100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