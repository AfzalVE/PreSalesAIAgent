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HEALTHFIX</w:t>
        <w:br/>
      </w:r>
      <w:r>
        <w:rPr>
          <w:i/>
          <w:color w:val="64748B"/>
          <w:sz w:val="28"/>
        </w:rPr>
        <w:t>Custom Software Engineering and Implementation Blueprint</w:t>
        <w:br/>
      </w:r>
    </w:p>
    <w:p>
      <w:pPr>
        <w:jc w:val="center"/>
      </w:pPr>
      <w:r>
        <w:t>Document Version: 1.0</w:t>
        <w:br/>
      </w:r>
      <w:r>
        <w:t>Estimated Budget: $40,000.00 USD</w:t>
        <w:br/>
      </w:r>
      <w:r>
        <w:t>Development Timeline: 16 Weeks</w:t>
        <w:br/>
      </w:r>
      <w:r>
        <w:t>Proposal Type: FULL</w:t>
        <w:br/>
      </w:r>
    </w:p>
    <w:p/>
    <w:p>
      <w:pPr>
        <w:spacing w:before="360" w:after="120"/>
      </w:pPr>
      <w:r>
        <w:rPr>
          <w:b/>
          <w:color w:val="1E3A8A"/>
          <w:sz w:val="30"/>
        </w:rPr>
        <w:t>1. Executive Summary</w:t>
      </w:r>
    </w:p>
    <w:p>
      <w:pPr>
        <w:pStyle w:val="ListBullet"/>
      </w:pPr>
      <w:r>
        <w:t>The client's business challenge is to provide an efficient and user-friendly platform for patients to check available slots and book appointments.</w:t>
      </w:r>
    </w:p>
    <w:p>
      <w:pPr>
        <w:pStyle w:val="ListBullet"/>
      </w:pPr>
      <w:r>
        <w:t>The proposed software solution is required to streamline the appointment booking process, reducing wait times and improving patient satisfaction.</w:t>
      </w:r>
    </w:p>
    <w:p>
      <w:pPr>
        <w:pStyle w:val="ListBullet"/>
      </w:pPr>
      <w:r>
        <w:t>The primary engineering approach will utilize React and Node.js to develop a scalable and secure healthcare website.</w:t>
      </w:r>
    </w:p>
    <w:p>
      <w:pPr>
        <w:pStyle w:val="ListBullet"/>
      </w:pPr>
      <w:r>
        <w:t>Artificial Intelligence (AI) will be integrated to optimize appointment scheduling and provide personalized recommendations.</w:t>
      </w:r>
    </w:p>
    <w:p>
      <w:pPr>
        <w:pStyle w:val="ListBullet"/>
      </w:pPr>
      <w:r>
        <w:t>The expected business outcomes include increased patient engagement, reduced no-show rates, and improved operational efficiency.</w:t>
      </w:r>
    </w:p>
    <w:p>
      <w:pPr>
        <w:pStyle w:val="ListBullet"/>
      </w:pPr>
      <w:r>
        <w:t>High-level scalability, security, and hosting considerations will be addressed through the use of Amazon Web Services (AWS) with Elastic Beanstalk and Relational Database Service (RDS), ensuring a reliable and secure infrastructure.</w:t>
      </w:r>
    </w:p>
    <w:p>
      <w:pPr>
        <w:spacing w:before="360" w:after="120"/>
      </w:pPr>
      <w:r>
        <w:rPr>
          <w:b/>
          <w:color w:val="1E3A8A"/>
          <w:sz w:val="30"/>
        </w:rPr>
        <w:t>2. Proposed Solution &amp; Scope</w:t>
      </w:r>
    </w:p>
    <w:p>
      <w:pPr>
        <w:pStyle w:val="ListBullet"/>
      </w:pPr>
      <w:r>
        <w:t>Phase 1**:</w:t>
      </w:r>
    </w:p>
    <w:p>
      <w:r>
        <w:t>During the Requirements Gathering and Analysis phase, the project team will work closely with stakeholders to understand the business objectives, user needs, and overall expectations for the healthcare website. Through meetings and discussions, the team will gather and document both functional requirements, such as patient registration, appointment booking, and doctor management, as well as non-functional requirements including security, performance, scalability, usability, and mobile responsiveness.</w:t>
      </w:r>
    </w:p>
    <w:p>
      <w:pPr>
        <w:pStyle w:val="ListBullet"/>
      </w:pPr>
      <w:r>
        <w:t>Phase 2**:</w:t>
      </w:r>
    </w:p>
    <w:p>
      <w:r>
        <w:t>The team will analyze existing workflows, identify user roles and permissions, define system behavior, and document any business rules or constraints. All gathered requirements will be reviewed, prioritized, and compiled into a detailed Software Requirements Specification (SRS) document. This document will serve as the foundation for the design and development phases, ensuring that the final solution aligns with the client's business goals and delivers a secure, reliable, and user-friendly healthcare platform.</w:t>
      </w:r>
    </w:p>
    <w:p>
      <w:pPr>
        <w:pStyle w:val="ListBullet"/>
      </w:pPr>
      <w:r>
        <w:t>Phase 3**:</w:t>
      </w:r>
    </w:p>
    <w:p>
      <w:r>
        <w:t>The project team will design the user interface and user experience (UI/UX) for the healthcare website, focusing on creating an intuitive and patient-centric design. The team will develop high-fidelity prototypes and iterate on the design based on stakeholder feedback.</w:t>
      </w:r>
    </w:p>
    <w:p>
      <w:pPr>
        <w:pStyle w:val="ListBullet"/>
      </w:pPr>
      <w:r>
        <w:t>Phase 4**:</w:t>
      </w:r>
    </w:p>
    <w:p>
      <w:r>
        <w:t>The team will develop the backend infrastructure using Node.js with Express.js and GraphQL, integrating with the PostgreSQL database to store patient and appointment data. The team will also implement authentication and authorization mechanisms to ensure secure access to sensitive data.</w:t>
      </w:r>
    </w:p>
    <w:p>
      <w:pPr>
        <w:pStyle w:val="ListBullet"/>
      </w:pPr>
      <w:r>
        <w:t>Phase 5**:</w:t>
      </w:r>
    </w:p>
    <w:p>
      <w:r>
        <w:t>The team will develop the frontend application using React with Vite and Redux, integrating with the backend APIs to provide a seamless user experience. The team will also implement responsive design and mobile optimization to ensure accessibility across various devices.</w:t>
      </w:r>
    </w:p>
    <w:p>
      <w:pPr>
        <w:pStyle w:val="ListBullet"/>
      </w:pPr>
      <w:r>
        <w:t>Phase 6**:</w:t>
      </w:r>
    </w:p>
    <w:p>
      <w:r>
        <w:t>The team will conduct thorough testing and quality assurance, including unit testing, integration testing, and user acceptance testing (UAT) to ensure the solution meets the required standards and is free from defects.</w:t>
      </w:r>
    </w:p>
    <w:p>
      <w:pPr>
        <w:spacing w:before="360" w:after="120"/>
      </w:pPr>
      <w:r>
        <w:rPr>
          <w:b/>
          <w:color w:val="1E3A8A"/>
          <w:sz w:val="30"/>
        </w:rPr>
        <w:t>3. Estimated Budget &amp; Cost Structure</w:t>
      </w:r>
    </w:p>
    <w:p>
      <w:r>
        <w:t>The total estimated cost for this custom software development solution is $40,000.00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 with PostGIS</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with Express.js and GraphQL</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with Vite and Redux</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Amazon Web Services (AWS) with Elastic Beanstalk and RDS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Not Applicable</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(JWT)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 (S3)</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16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Requirements Gathering and Analysis</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Software Requirements Specification (SRS) document</w:t>
            </w:r>
          </w:p>
        </w:tc>
      </w:tr>
      <w:tr>
        <w:tc>
          <w:tcPr>
            <w:tcW w:type="dxa" w:w="3120"/>
            <w:tcMar>
              <w:top w:w="100" w:type="dxa"/>
              <w:bottom w:w="100" w:type="dxa"/>
              <w:left w:w="150" w:type="dxa"/>
              <w:right w:w="150" w:type="dxa"/>
            </w:tcMar>
          </w:tcPr>
          <w:p>
            <w:r>
              <w:t>UI/UX Design</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High-fidelity prototypes and design documentation</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Responsive and mobile-optimized frontend application</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Test reports and defect fixes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pPr>
        <w:pStyle w:val="ListBullet"/>
      </w:pPr>
      <w:r>
        <w:t>The client will provide access to stakeholders and subject matter experts for requirements gathering and feedback.</w:t>
      </w:r>
    </w:p>
    <w:p>
      <w:pPr>
        <w:pStyle w:val="ListBullet"/>
      </w:pPr>
      <w:r>
        <w:t>The client will provide necessary infrastructure and resources for testing and deployment.</w:t>
      </w:r>
    </w:p>
    <w:p>
      <w:pPr>
        <w:pStyle w:val="ListBullet"/>
      </w:pPr>
      <w:r>
        <w:t>Third-party APIs and services will be available and functional as required.</w:t>
      </w:r>
    </w:p>
    <w:p>
      <w:pPr>
        <w:pStyle w:val="ListBullet"/>
      </w:pPr>
      <w:r>
        <w:t>Artificial Intelligence models will not be required for this project.</w:t>
      </w:r>
    </w:p>
    <w:p>
      <w:pPr>
        <w:pStyle w:val="ListBullet"/>
      </w:pPr>
      <w:r>
        <w:t>Stakeholders will be available for regular meetings and feedback sessions.</w:t>
      </w:r>
    </w:p>
    <w:p>
      <w:pPr>
        <w:pStyle w:val="ListBullet"/>
      </w:pPr>
      <w:r>
        <w:t>The testing environment will be provided by the client or will be set up by the project team.</w:t>
      </w:r>
    </w:p>
    <w:p>
      <w:pPr>
        <w:pStyle w:val="ListBullet"/>
      </w:pPr>
      <w:r>
        <w:t>Security approvals and compliance will be handled by the client.</w:t>
      </w:r>
    </w:p>
    <w:p>
      <w:pPr>
        <w:pStyle w:val="ListBullet"/>
      </w:pPr>
      <w:r>
        <w:t>Deployment approvals and scheduling will be handled by the client.</w:t>
      </w:r>
    </w:p>
    <w:p>
      <w:pPr>
        <w:pStyle w:val="ListBullet"/>
      </w:pPr>
      <w:r>
        <w:t>The project timeline and budget will be sufficient to complete the project scope.</w:t>
      </w:r>
    </w:p>
    <w:p>
      <w:pPr>
        <w:spacing w:before="240" w:after="80"/>
      </w:pPr>
      <w:r>
        <w:rPr>
          <w:b/>
          <w:color w:val="1E3A8A"/>
          <w:sz w:val="24"/>
        </w:rPr>
        <w:t>Risks &amp; Mitigation</w:t>
      </w:r>
    </w:p>
    <w:p>
      <w:pPr>
        <w:pStyle w:val="ListBullet"/>
      </w:pPr>
      <w:r>
        <w:t>Risk: Changes in business requirements during development. Mitigation: Adopt Agile sprint planning with regular stakeholder reviews.</w:t>
      </w:r>
    </w:p>
    <w:p>
      <w:pPr>
        <w:pStyle w:val="ListBullet"/>
      </w:pPr>
      <w:r>
        <w:t>Risk: Delays in stakeholder feedback and availability. Mitigation: Establish clear communication channels and schedules.</w:t>
      </w:r>
    </w:p>
    <w:p>
      <w:pPr>
        <w:pStyle w:val="ListBullet"/>
      </w:pPr>
      <w:r>
        <w:t>Risk: Technical issues with third-party APIs and services. Mitigation: Develop contingency plans and workarounds.</w:t>
      </w:r>
    </w:p>
    <w:p>
      <w:pPr>
        <w:pStyle w:val="ListBullet"/>
      </w:pPr>
      <w:r>
        <w:t>Risk: Security breaches and data loss. Mitigation: Implement robust security measures and conduct regular security audits.</w:t>
      </w:r>
    </w:p>
    <w:p>
      <w:pPr>
        <w:pStyle w:val="ListBullet"/>
      </w:pPr>
      <w:r>
        <w:t>Risk: Insufficient testing and quality assurance. Mitigation: Allocate sufficient time and resources for testing and QA.</w:t>
      </w:r>
    </w:p>
    <w:p>
      <w:pPr>
        <w:pStyle w:val="ListBullet"/>
      </w:pPr>
      <w:r>
        <w:t>Risk: Deployment issues and downtime. Mitigation: Develop a comprehensive deployment plan and conduct thorough testing.</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Senior Software Engineer</w:t>
            </w:r>
          </w:p>
        </w:tc>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Senior Software Engineer</w:t>
            </w:r>
          </w:p>
        </w:tc>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UI/UX Designer</w:t>
            </w:r>
          </w:p>
        </w:tc>
        <w:tc>
          <w:tcPr>
            <w:tcW w:type="dxa" w:w="3120"/>
            <w:tcMar>
              <w:top w:w="100" w:type="dxa"/>
              <w:bottom w:w="100" w:type="dxa"/>
              <w:left w:w="150" w:type="dxa"/>
              <w:right w:w="150" w:type="dxa"/>
            </w:tcMar>
          </w:tcPr>
          <w:p>
            <w:r>
              <w:t>UI/UX Design</w:t>
            </w:r>
          </w:p>
        </w:tc>
        <w:tc>
          <w:tcPr>
            <w:tcW w:type="dxa" w:w="3120"/>
            <w:tcMar>
              <w:top w:w="100" w:type="dxa"/>
              <w:bottom w:w="100" w:type="dxa"/>
              <w:left w:w="150" w:type="dxa"/>
              <w:right w:w="150" w:type="dxa"/>
            </w:tcMar>
          </w:tcPr>
          <w:p>
            <w:r>
              <w:t>80 Hours</w:t>
            </w:r>
          </w:p>
        </w:tc>
      </w:tr>
      <w:tr>
        <w:tc>
          <w:tcPr>
            <w:tcW w:type="dxa" w:w="3120"/>
            <w:tcMar>
              <w:top w:w="100" w:type="dxa"/>
              <w:bottom w:w="100" w:type="dxa"/>
              <w:left w:w="150" w:type="dxa"/>
              <w:right w:w="150" w:type="dxa"/>
            </w:tcMar>
          </w:tcPr>
          <w:p>
            <w:r>
              <w:t>Quality Assurance Engineer</w:t>
            </w:r>
          </w:p>
        </w:tc>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80 Hours</w:t>
            </w:r>
          </w:p>
        </w:tc>
      </w:tr>
      <w:tr>
        <w:tc>
          <w:tcPr>
            <w:tcW w:type="dxa" w:w="3120"/>
            <w:tcMar>
              <w:top w:w="100" w:type="dxa"/>
              <w:bottom w:w="100" w:type="dxa"/>
              <w:left w:w="150" w:type="dxa"/>
              <w:right w:w="150" w:type="dxa"/>
            </w:tcMar>
          </w:tcPr>
          <w:p>
            <w:r>
              <w:t>Project Manager</w:t>
            </w:r>
          </w:p>
        </w:tc>
        <w:tc>
          <w:tcPr>
            <w:tcW w:type="dxa" w:w="3120"/>
            <w:tcMar>
              <w:top w:w="100" w:type="dxa"/>
              <w:bottom w:w="100" w:type="dxa"/>
              <w:left w:w="150" w:type="dxa"/>
              <w:right w:w="150" w:type="dxa"/>
            </w:tcMar>
          </w:tcPr>
          <w:p>
            <w:r>
              <w:t>Project Management</w:t>
            </w:r>
          </w:p>
        </w:tc>
        <w:tc>
          <w:tcPr>
            <w:tcW w:type="dxa" w:w="3120"/>
            <w:tcMar>
              <w:top w:w="100" w:type="dxa"/>
              <w:bottom w:w="100" w:type="dxa"/>
              <w:left w:w="150" w:type="dxa"/>
              <w:right w:w="150" w:type="dxa"/>
            </w:tcMar>
          </w:tcPr>
          <w:p>
            <w:r>
              <w:t>160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